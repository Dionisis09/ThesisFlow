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5862A" w14:textId="77777777" w:rsidR="00CE157F" w:rsidRPr="00D976EC" w:rsidRDefault="00777175">
      <w:pPr>
        <w:pStyle w:val="Title"/>
        <w:keepNext/>
        <w:jc w:val="center"/>
        <w:rPr>
          <w:rFonts w:cstheme="majorHAnsi"/>
          <w:lang w:val="el-GR"/>
        </w:rPr>
      </w:pPr>
      <w:r w:rsidRPr="00D976EC">
        <w:rPr>
          <w:rFonts w:eastAsia="Arial" w:cstheme="majorHAnsi" w:ascii="Aptos Display" w:hAnsi="Aptos Display"/>
          <w:b/>
          <w:color w:val="17365D"/>
        </w:rPr>
        <w:t>ThesisFlow</w:t>
      </w:r>
    </w:p>
    <w:p w14:paraId="5D98EA2C" w14:textId="77777777" w:rsidR="00CE157F" w:rsidRPr="00D976EC" w:rsidRDefault="00777175">
      <w:pPr>
        <w:pStyle w:val="Subtitle"/>
        <w:keepNext/>
        <w:jc w:val="center"/>
        <w:rPr>
          <w:rFonts w:cstheme="majorHAnsi"/>
          <w:lang w:val="el-GR"/>
        </w:rPr>
      </w:pPr>
      <w:r w:rsidRPr="00D976EC">
        <w:rPr>
          <w:rFonts w:eastAsia="Arial" w:cstheme="majorHAnsi" w:ascii="Aptos Display" w:hAnsi="Aptos Display"/>
          <w:b/>
          <w:color w:val="17365D"/>
          <w:lang w:val="el-GR"/>
        </w:rPr>
        <w:t>Πλήρης Τεχνική Αναφορά και Οδηγός Παρουσίασης</w:t>
      </w:r>
    </w:p>
    <w:p w14:paraId="709E682A" w14:textId="64A38AF0" w:rsidR="00CE157F" w:rsidRPr="00D976EC" w:rsidRDefault="00777175" w:rsidP="00D976EC">
      <w:pPr>
        <w:spacing w:after="52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sz w:val="24"/>
          <w:lang w:val="el-GR"/>
        </w:rPr>
        <w:t>Σύστημα Υποστήριξης Διπλωματικών Εργασιών</w:t>
      </w:r>
      <w:r w:rsidRPr="00D976EC">
        <w:rPr>
          <w:rFonts w:asciiTheme="majorHAnsi" w:hAnsiTheme="majorHAnsi" w:cstheme="majorHAnsi" w:ascii="Aptos" w:hAnsi="Aptos"/>
          <w:b/>
          <w:color w:val="20262E"/>
          <w:sz w:val="24"/>
          <w:lang w:val="el-GR"/>
        </w:rPr>
        <w:br/>
      </w:r>
    </w:p>
    <w:p w14:paraId="080F01EE" w14:textId="77777777" w:rsidR="00CE157F" w:rsidRPr="00D976EC" w:rsidRDefault="00777175">
      <w:pPr>
        <w:spacing w:after="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sz w:val="19"/>
          <w:lang w:val="el-GR"/>
        </w:rPr>
        <w:t xml:space="preserve">Μάθημα: </w:t>
      </w:r>
      <w:r w:rsidRPr="00D976EC">
        <w:rPr>
          <w:rFonts w:asciiTheme="majorHAnsi" w:hAnsiTheme="majorHAnsi" w:cstheme="majorHAnsi" w:ascii="Aptos" w:hAnsi="Aptos"/>
          <w:color w:val="20262E"/>
          <w:sz w:val="19"/>
          <w:lang w:val="el-GR"/>
        </w:rPr>
        <w:t>Προγραμματισμός &amp; Συστήματα στον Παγκόσμιο Ιστό</w:t>
      </w:r>
    </w:p>
    <w:p w14:paraId="42C9C5E0" w14:textId="77777777" w:rsidR="00CE157F" w:rsidRPr="00D976EC" w:rsidRDefault="00777175">
      <w:pPr>
        <w:spacing w:after="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sz w:val="19"/>
          <w:lang w:val="el-GR"/>
        </w:rPr>
        <w:t xml:space="preserve">Θέμα: </w:t>
      </w:r>
      <w:r w:rsidRPr="00D976EC">
        <w:rPr>
          <w:rFonts w:asciiTheme="majorHAnsi" w:hAnsiTheme="majorHAnsi" w:cstheme="majorHAnsi" w:ascii="Aptos" w:hAnsi="Aptos"/>
          <w:color w:val="20262E"/>
          <w:sz w:val="19"/>
          <w:lang w:val="el-GR"/>
        </w:rPr>
        <w:t>Σύστημα Υποστήριξης Διπλωματικών Εργασιών</w:t>
      </w:r>
    </w:p>
    <w:p w14:paraId="4273E759" w14:textId="6E1D6980" w:rsidR="00CE157F" w:rsidRPr="00D976EC" w:rsidRDefault="00777175">
      <w:pPr>
        <w:spacing w:after="60"/>
        <w:jc w:val="center"/>
        <w:rPr>
          <w:rFonts w:asciiTheme="majorHAnsi" w:hAnsiTheme="majorHAnsi" w:cstheme="majorHAnsi"/>
          <w:bCs/>
          <w:sz w:val="19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sz w:val="19"/>
          <w:lang w:val="el-GR"/>
        </w:rPr>
        <w:t>Ομάδα</w:t>
      </w:r>
      <w:r w:rsidR="00D976EC" w:rsidRPr="00D976EC">
        <w:rPr>
          <w:rFonts w:asciiTheme="majorHAnsi" w:hAnsiTheme="majorHAnsi" w:cstheme="majorHAnsi" w:ascii="Aptos" w:hAnsi="Aptos"/>
          <w:b/>
          <w:color w:val="20262E"/>
          <w:sz w:val="19"/>
          <w:lang w:val="el-GR"/>
        </w:rPr>
        <w:t xml:space="preserve">: </w:t>
      </w:r>
      <w:r w:rsidR="00D976EC" w:rsidRPr="00D976EC">
        <w:rPr>
          <w:rFonts w:asciiTheme="majorHAnsi" w:hAnsiTheme="majorHAnsi" w:cstheme="majorHAnsi" w:ascii="Aptos" w:hAnsi="Aptos"/>
          <w:bCs/>
          <w:color w:val="20262E"/>
          <w:sz w:val="19"/>
          <w:lang w:val="el-GR"/>
        </w:rPr>
        <w:t xml:space="preserve">Μυλωνάς Διονύσιος </w:t>
      </w:r>
    </w:p>
    <w:p w14:paraId="3D4C291A" w14:textId="5EA8F795" w:rsidR="00D976EC" w:rsidRPr="00D976EC" w:rsidRDefault="00D976EC">
      <w:pPr>
        <w:spacing w:after="60"/>
        <w:jc w:val="center"/>
        <w:rPr>
          <w:rFonts w:asciiTheme="majorHAnsi" w:hAnsiTheme="majorHAnsi" w:cstheme="majorHAnsi"/>
          <w:b/>
        </w:rPr>
      </w:pPr>
      <w:r w:rsidRPr="00D976EC">
        <w:rPr>
          <w:rFonts w:asciiTheme="majorHAnsi" w:hAnsiTheme="majorHAnsi" w:cstheme="majorHAnsi" w:ascii="Aptos" w:hAnsi="Aptos"/>
          <w:b/>
          <w:color w:val="20262E"/>
          <w:sz w:val="19"/>
          <w:lang w:val="el-GR"/>
        </w:rPr>
        <w:t>ΑΜ</w:t>
      </w:r>
      <w:r w:rsidRPr="00D976EC">
        <w:rPr>
          <w:rFonts w:asciiTheme="majorHAnsi" w:hAnsiTheme="majorHAnsi" w:cstheme="majorHAnsi" w:ascii="Aptos" w:hAnsi="Aptos"/>
          <w:b/>
          <w:color w:val="20262E"/>
          <w:sz w:val="19"/>
        </w:rPr>
        <w:t>:</w:t>
      </w:r>
      <w:r w:rsidRPr="00D976EC">
        <w:rPr>
          <w:rFonts w:asciiTheme="majorHAnsi" w:hAnsiTheme="majorHAnsi" w:cstheme="majorHAnsi" w:ascii="Aptos" w:hAnsi="Aptos"/>
          <w:bCs/>
          <w:color w:val="20262E"/>
          <w:sz w:val="19"/>
        </w:rPr>
        <w:t>1093449</w:t>
      </w:r>
    </w:p>
    <w:p w14:paraId="6EF75082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br w:type="page"/>
      </w:r>
    </w:p>
    <w:p w14:paraId="20D86D9C" w14:textId="77777777" w:rsidR="00CE157F" w:rsidRPr="00D976EC" w:rsidRDefault="00777175">
      <w:pPr>
        <w:pStyle w:val="Heading1"/>
        <w:keepNext/>
        <w:rPr>
          <w:rFonts w:cstheme="majorHAnsi"/>
          <w:lang w:val="el-GR"/>
        </w:rPr>
      </w:pPr>
      <w:r w:rsidRPr="00D976EC">
        <w:rPr>
          <w:rFonts w:eastAsia="Arial" w:cstheme="majorHAnsi" w:ascii="Aptos" w:hAnsi="Aptos"/>
          <w:b/>
          <w:color w:val="17365D"/>
          <w:lang w:val="el-GR"/>
        </w:rPr>
        <w:lastRenderedPageBreak/>
        <w:t>1. Σύνοψη και τελικό συμπέρασμα</w:t>
      </w:r>
    </w:p>
    <w:p w14:paraId="7121E185" w14:textId="77777777" w:rsidR="00D976EC" w:rsidRPr="00D976EC" w:rsidRDefault="00D976EC" w:rsidP="00D976EC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Η εφαρμογή είναι λειτουργικά έτοιμη για παρουσίαση</w:t>
      </w:r>
    </w:p>
    <w:p w14:paraId="76A2A471" w14:textId="3BD5AFA4" w:rsidR="00CE157F" w:rsidRDefault="00D976EC" w:rsidP="00D976EC">
      <w:pPr>
        <w:spacing w:after="0"/>
        <w:rPr>
          <w:rFonts w:asciiTheme="majorHAnsi" w:hAnsiTheme="majorHAnsi" w:cstheme="majorHAnsi"/>
          <w:sz w:val="18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Οι τρεις ρόλοι, ο πλήρης κύκλος ζωής της διπλωματικής, οι μεταφορτώσεις, οι εξαγωγές, οι εισαγωγές, τα στατιστικά, η ασφάλεια και η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responsive</w:t>
      </w: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 διεπαφή λειτουργούν στην ενεργή έκδοση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Node</w:t>
      </w: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>.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js</w:t>
      </w: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>.</w:t>
      </w:r>
    </w:p>
    <w:p w14:paraId="3C1615C3" w14:textId="77777777" w:rsidR="00D976EC" w:rsidRPr="00D976EC" w:rsidRDefault="00D976EC" w:rsidP="00D976EC">
      <w:pPr>
        <w:spacing w:after="0"/>
        <w:rPr>
          <w:rFonts w:asciiTheme="majorHAnsi" w:hAnsiTheme="majorHAnsi" w:cstheme="majorHAnsi"/>
        </w:rPr>
      </w:pPr>
    </w:p>
    <w:p w14:paraId="588B8B6B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Η παρούσα αναφορά εξηγεί όχι μόνο τι εμφανίζεται στην οθόνη, αλλά και πώς συνδέεται κάθε οθόνη με το </w:t>
      </w:r>
      <w:r w:rsidRPr="00D976EC">
        <w:rPr>
          <w:rFonts w:asciiTheme="majorHAnsi" w:hAnsiTheme="majorHAnsi" w:cstheme="majorHAnsi" w:ascii="Aptos" w:hAnsi="Aptos"/>
          <w:color w:val="20262E"/>
        </w:rPr>
        <w:t>JavaScript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του </w:t>
      </w:r>
      <w:r w:rsidRPr="00D976EC">
        <w:rPr>
          <w:rFonts w:asciiTheme="majorHAnsi" w:hAnsiTheme="majorHAnsi" w:cstheme="majorHAnsi" w:ascii="Aptos" w:hAnsi="Aptos"/>
          <w:color w:val="20262E"/>
        </w:rPr>
        <w:t>frontend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, τα προστατευμένα </w:t>
      </w:r>
      <w:r w:rsidRPr="00D976EC">
        <w:rPr>
          <w:rFonts w:asciiTheme="majorHAnsi" w:hAnsiTheme="majorHAnsi" w:cstheme="majorHAnsi" w:ascii="Aptos" w:hAnsi="Aptos"/>
          <w:color w:val="20262E"/>
        </w:rPr>
        <w:t>Express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</w:rPr>
        <w:t>routes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και τα δεδομένα της </w:t>
      </w:r>
      <w:r w:rsidRPr="00D976EC">
        <w:rPr>
          <w:rFonts w:asciiTheme="majorHAnsi" w:hAnsiTheme="majorHAnsi" w:cstheme="majorHAnsi" w:ascii="Aptos" w:hAnsi="Aptos"/>
          <w:color w:val="20262E"/>
        </w:rPr>
        <w:t>SQLite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 Έτσι μπορεί να χρησιμοποιηθεί τόσο ως παραδοτέο όσο και ως οδηγός προφορικής παρουσίασης.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0"/>
        <w:gridCol w:w="1900"/>
        <w:gridCol w:w="4460"/>
      </w:tblGrid>
      <w:tr w:rsidR="00CE157F" w:rsidRPr="00D976EC" w14:paraId="7F2B10BA" w14:textId="77777777">
        <w:trPr>
          <w:tblHeader/>
        </w:trPr>
        <w:tc>
          <w:tcPr>
            <w:tcW w:w="3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C70782F" w14:textId="364DACDC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 xml:space="preserve">Έλεγχος 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1BFADF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Αποτέλεσμα</w:t>
            </w:r>
          </w:p>
        </w:tc>
        <w:tc>
          <w:tcPr>
            <w:tcW w:w="4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182BA1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Τεκμήριο</w:t>
            </w:r>
          </w:p>
        </w:tc>
      </w:tr>
      <w:tr w:rsidR="00CE157F" w:rsidRPr="00D976EC" w14:paraId="39FEB454" w14:textId="77777777">
        <w:tc>
          <w:tcPr>
            <w:tcW w:w="3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22D9BC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Συντακτικός έλεγχος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ABD932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Επιτυχία</w:t>
            </w:r>
          </w:p>
        </w:tc>
        <w:tc>
          <w:tcPr>
            <w:tcW w:w="4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5C24C8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npm run check - exit 0</w:t>
            </w:r>
          </w:p>
        </w:tc>
      </w:tr>
      <w:tr w:rsidR="00CE157F" w:rsidRPr="00D976EC" w14:paraId="63E0A861" w14:textId="77777777">
        <w:tc>
          <w:tcPr>
            <w:tcW w:w="3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B58D9E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Αυτοματοποιημένες δοκιμές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AAC2F2A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6/6 επιτυχείς</w:t>
            </w:r>
          </w:p>
        </w:tc>
        <w:tc>
          <w:tcPr>
            <w:tcW w:w="4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A9A133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npm test - 0 failures</w:t>
            </w:r>
          </w:p>
        </w:tc>
      </w:tr>
      <w:tr w:rsidR="00CE157F" w:rsidRPr="00D976EC" w14:paraId="54C9AA2E" w14:textId="77777777">
        <w:tc>
          <w:tcPr>
            <w:tcW w:w="3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CA88B4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Πλήρης κύκλος ζωής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8F4B85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Επιτυχία</w:t>
            </w:r>
          </w:p>
        </w:tc>
        <w:tc>
          <w:tcPr>
            <w:tcW w:w="4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F50409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Ανάθεση έως COMPLETED μέσω HTTP API</w:t>
            </w:r>
          </w:p>
        </w:tc>
      </w:tr>
      <w:tr w:rsidR="00CE157F" w:rsidRPr="00D976EC" w14:paraId="1F2096FC" w14:textId="77777777">
        <w:tc>
          <w:tcPr>
            <w:tcW w:w="3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79286B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Ακεραιότητα βάσης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B46284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ok</w:t>
            </w:r>
          </w:p>
        </w:tc>
        <w:tc>
          <w:tcPr>
            <w:tcW w:w="4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D847F9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0 foreign-key violations</w:t>
            </w:r>
          </w:p>
        </w:tc>
      </w:tr>
      <w:tr w:rsidR="00CE157F" w:rsidRPr="00D976EC" w14:paraId="25259FAB" w14:textId="77777777">
        <w:tc>
          <w:tcPr>
            <w:tcW w:w="3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04CF91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Ευρετήρια βάσης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3FBF1D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19</w:t>
            </w:r>
          </w:p>
        </w:tc>
        <w:tc>
          <w:tcPr>
            <w:tcW w:w="4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37AB2A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npm run db:verify</w:t>
            </w:r>
          </w:p>
        </w:tc>
      </w:tr>
      <w:tr w:rsidR="00CE157F" w:rsidRPr="00D976EC" w14:paraId="2E2B9ABF" w14:textId="77777777">
        <w:tc>
          <w:tcPr>
            <w:tcW w:w="3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F6B308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Browser console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E31508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0 errors / warnings</w:t>
            </w:r>
          </w:p>
        </w:tc>
        <w:tc>
          <w:tcPr>
            <w:tcW w:w="4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4EA5E2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Live έλεγχος Edge</w:t>
            </w:r>
          </w:p>
        </w:tc>
      </w:tr>
      <w:tr w:rsidR="00CE157F" w:rsidRPr="00D976EC" w14:paraId="0A61F66E" w14:textId="77777777">
        <w:tc>
          <w:tcPr>
            <w:tcW w:w="30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9DC664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Ευπάθειες npm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74CAA4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0</w:t>
            </w:r>
          </w:p>
        </w:tc>
        <w:tc>
          <w:tcPr>
            <w:tcW w:w="4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32D42A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npm audit --omit=dev</w:t>
            </w:r>
          </w:p>
        </w:tc>
      </w:tr>
    </w:tbl>
    <w:p w14:paraId="6B378890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4C7EFBC4" w14:textId="77777777" w:rsidR="00CE157F" w:rsidRPr="00D976EC" w:rsidRDefault="00777175">
      <w:pPr>
        <w:rPr>
          <w:rFonts w:asciiTheme="majorHAnsi" w:hAnsiTheme="majorHAnsi" w:cstheme="majorHAnsi"/>
        </w:rPr>
      </w:pPr>
      <w:r>
        <w:rPr>
          <w:rFonts w:ascii="Aptos" w:hAnsi="Aptos"/>
          <w:color w:val="20262E"/>
        </w:rPr>
        <w:t>Ενεργός κώδικας: server.js, node_app/, web/, tests_node/ και data/dev.db. Το repository περιέχει μόνο τα αρχεία που χρειάζονται για εκτέλεση, έλεγχο και παρουσίαση.</w:t>
      </w:r>
    </w:p>
    <w:p w14:paraId="3E8D66FE" w14:textId="77777777" w:rsidR="00CE157F" w:rsidRPr="00D976EC" w:rsidRDefault="00777175">
      <w:pPr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color w:val="20262E"/>
        </w:rPr>
        <w:br w:type="page"/>
      </w:r>
    </w:p>
    <w:p w14:paraId="51B5017A" w14:textId="77777777" w:rsidR="00CE157F" w:rsidRPr="00D976EC" w:rsidRDefault="00777175">
      <w:pPr>
        <w:pStyle w:val="Heading1"/>
        <w:keepNext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lastRenderedPageBreak/>
        <w:t>2. Χάρτης της αναφοράς</w:t>
      </w:r>
    </w:p>
    <w:p w14:paraId="2806920B" w14:textId="77777777" w:rsidR="00CE157F" w:rsidRPr="00D976EC" w:rsidRDefault="00777175">
      <w:pPr>
        <w:pStyle w:val="ListNumber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Ενότητες 3-7: απαιτήσεις, τεχνολογίες, αρχιτεκτονική, κύκλος ζωής και ασφάλεια.</w:t>
      </w:r>
    </w:p>
    <w:p w14:paraId="1F1D78FB" w14:textId="77777777" w:rsidR="00CE157F" w:rsidRPr="00D976EC" w:rsidRDefault="00777175">
      <w:pPr>
        <w:pStyle w:val="ListNumber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Ενότητες 8-13: λειτουργίες Διδάσκοντα με </w:t>
      </w:r>
      <w:r w:rsidRPr="00D976EC">
        <w:rPr>
          <w:rFonts w:asciiTheme="majorHAnsi" w:hAnsiTheme="majorHAnsi" w:cstheme="majorHAnsi" w:ascii="Aptos" w:hAnsi="Aptos"/>
          <w:color w:val="20262E"/>
        </w:rPr>
        <w:t>screenshots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και αντιστοίχιση στον κώδικα.</w:t>
      </w:r>
    </w:p>
    <w:p w14:paraId="48B6E583" w14:textId="77777777" w:rsidR="00CE157F" w:rsidRPr="00D976EC" w:rsidRDefault="00777175">
      <w:pPr>
        <w:pStyle w:val="ListNumber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Ενότητες 14-19: λειτουργίες Φοιτητή με </w:t>
      </w:r>
      <w:r w:rsidRPr="00D976EC">
        <w:rPr>
          <w:rFonts w:asciiTheme="majorHAnsi" w:hAnsiTheme="majorHAnsi" w:cstheme="majorHAnsi" w:ascii="Aptos" w:hAnsi="Aptos"/>
          <w:color w:val="20262E"/>
        </w:rPr>
        <w:t>screenshots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και αντιστοίχιση στον κώδικα.</w:t>
      </w:r>
    </w:p>
    <w:p w14:paraId="2B8FB280" w14:textId="77777777" w:rsidR="00CE157F" w:rsidRPr="00D976EC" w:rsidRDefault="00777175">
      <w:pPr>
        <w:pStyle w:val="ListNumber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Ενότητες 20-23: λειτουργίες Γραμματείας και δημόσια </w:t>
      </w:r>
      <w:r w:rsidRPr="00D976EC">
        <w:rPr>
          <w:rFonts w:asciiTheme="majorHAnsi" w:hAnsiTheme="majorHAnsi" w:cstheme="majorHAnsi" w:ascii="Aptos" w:hAnsi="Aptos"/>
          <w:color w:val="20262E"/>
        </w:rPr>
        <w:t>feeds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42BF9F28" w14:textId="77777777" w:rsidR="00CE157F" w:rsidRPr="00D976EC" w:rsidRDefault="00777175">
      <w:pPr>
        <w:pStyle w:val="ListNumber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Ενότητες 24-28: βάση δεδομένων, </w:t>
      </w:r>
      <w:r w:rsidRPr="00D976EC">
        <w:rPr>
          <w:rFonts w:asciiTheme="majorHAnsi" w:hAnsiTheme="majorHAnsi" w:cstheme="majorHAnsi" w:ascii="Aptos" w:hAnsi="Aptos"/>
          <w:color w:val="20262E"/>
        </w:rPr>
        <w:t>responsive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σχεδίαση, δοκιμές, πίνακας κάλυψης και </w:t>
      </w:r>
      <w:r w:rsidRPr="00D976EC">
        <w:rPr>
          <w:rFonts w:asciiTheme="majorHAnsi" w:hAnsiTheme="majorHAnsi" w:cstheme="majorHAnsi" w:ascii="Aptos" w:hAnsi="Aptos"/>
          <w:color w:val="20262E"/>
        </w:rPr>
        <w:t>demo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7A48D568" w14:textId="77777777" w:rsidR="00D976EC" w:rsidRPr="00D976EC" w:rsidRDefault="00777175" w:rsidP="00D976EC">
      <w:pPr>
        <w:pStyle w:val="ListNumber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Παράρτημα: συγκεντρωτικός χάρτης αρχείων και βασικά σημεία κώδικα.</w:t>
      </w:r>
    </w:p>
    <w:p w14:paraId="536C88E5" w14:textId="620F269A" w:rsidR="00F83631" w:rsidRPr="00D976EC" w:rsidRDefault="00000000" w:rsidP="00D976EC">
      <w:pPr>
        <w:pStyle w:val="ListNumber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Παράρτημα Γ: συνολικό διάγραμμα περιπτώσεων χρήσης και βασικών σχέσεων.</w:t>
      </w:r>
    </w:p>
    <w:p w14:paraId="05CC9774" w14:textId="77777777" w:rsidR="00CE157F" w:rsidRPr="00D976EC" w:rsidRDefault="00777175">
      <w:pPr>
        <w:pStyle w:val="Heading1"/>
        <w:keepNext/>
        <w:rPr>
          <w:rFonts w:cstheme="majorHAnsi"/>
          <w:lang w:val="el-GR"/>
        </w:rPr>
      </w:pPr>
      <w:r w:rsidRPr="00D976EC">
        <w:rPr>
          <w:rFonts w:eastAsia="Arial" w:cstheme="majorHAnsi" w:ascii="Aptos" w:hAnsi="Aptos"/>
          <w:b/>
          <w:color w:val="17365D"/>
          <w:lang w:val="el-GR"/>
        </w:rPr>
        <w:t>3. Ανάλυση της εκφώνησης</w:t>
      </w:r>
    </w:p>
    <w:p w14:paraId="14DB03F3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Η εκφώνηση ορίζει ένα συνεργατικό σύστημα διαχείρισης της διοικητικής και ακαδημαϊκής διαδικασίας μιας διπλωματικής εργασίας. Οι εμπλεκόμενοι είναι Φοιτητής, Διδάσκων και Γραμματεία, με διαφορετικά δικαιώματα και κοινό μοντέλο κατάστασης.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5700"/>
        <w:gridCol w:w="1860"/>
      </w:tblGrid>
      <w:tr w:rsidR="00CE157F" w:rsidRPr="00D976EC" w14:paraId="1EBB5EE5" w14:textId="77777777">
        <w:trPr>
          <w:tblHeader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1334DB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Ομάδα απαιτήσεων</w:t>
            </w:r>
          </w:p>
        </w:tc>
        <w:tc>
          <w:tcPr>
            <w:tcW w:w="5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838D6B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Κεντρικές λειτουργίες</w:t>
            </w:r>
          </w:p>
        </w:tc>
        <w:tc>
          <w:tcPr>
            <w:tcW w:w="18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792330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Κάλυψη</w:t>
            </w:r>
          </w:p>
        </w:tc>
      </w:tr>
      <w:tr w:rsidR="00CE157F" w:rsidRPr="00D976EC" w14:paraId="1D4EFFA2" w14:textId="77777777"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5342D2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Κοινές</w:t>
            </w:r>
          </w:p>
        </w:tc>
        <w:tc>
          <w:tcPr>
            <w:tcW w:w="5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DB48F8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Login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/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logout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, προστασία περιεχομένου, διαχωρισμός ρόλων</w:t>
            </w:r>
          </w:p>
        </w:tc>
        <w:tc>
          <w:tcPr>
            <w:tcW w:w="18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2F2F28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Πλήρης</w:t>
            </w:r>
          </w:p>
        </w:tc>
      </w:tr>
      <w:tr w:rsidR="00CE157F" w:rsidRPr="00D976EC" w14:paraId="15EA9CC5" w14:textId="77777777"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AB1B47A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Διδάσκων</w:t>
            </w:r>
          </w:p>
        </w:tc>
        <w:tc>
          <w:tcPr>
            <w:tcW w:w="5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E65A93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Θέματα, ανάθεση, λίστες, φίλτρα, προσκλήσεις, στατιστικά, βαθμολογία</w:t>
            </w:r>
          </w:p>
        </w:tc>
        <w:tc>
          <w:tcPr>
            <w:tcW w:w="18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D19E81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Πλήρης</w:t>
            </w:r>
          </w:p>
        </w:tc>
      </w:tr>
      <w:tr w:rsidR="00CE157F" w:rsidRPr="00D976EC" w14:paraId="40F99DD9" w14:textId="77777777"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48CEB5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Φοιτητής</w:t>
            </w:r>
          </w:p>
        </w:tc>
        <w:tc>
          <w:tcPr>
            <w:tcW w:w="5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D2D1DC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Στοιχεία ΔΕ, προφίλ, τριμελής, αρχεία, υλικό, παρουσίαση</w:t>
            </w:r>
          </w:p>
        </w:tc>
        <w:tc>
          <w:tcPr>
            <w:tcW w:w="18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6DD405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Πλήρης</w:t>
            </w:r>
          </w:p>
        </w:tc>
      </w:tr>
      <w:tr w:rsidR="00CE157F" w:rsidRPr="00D976EC" w14:paraId="7DD219D8" w14:textId="77777777"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32964A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Γραμματεία</w:t>
            </w:r>
          </w:p>
        </w:tc>
        <w:tc>
          <w:tcPr>
            <w:tcW w:w="5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608085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Διαχείριση, πράξεις ΓΣ, παρουσιάσεις,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imports</w:t>
            </w:r>
          </w:p>
        </w:tc>
        <w:tc>
          <w:tcPr>
            <w:tcW w:w="18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D34634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Πλήρης</w:t>
            </w:r>
          </w:p>
        </w:tc>
      </w:tr>
      <w:tr w:rsidR="00CE157F" w:rsidRPr="00D976EC" w14:paraId="392735DE" w14:textId="77777777"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0367F5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Δημόσιο</w:t>
            </w:r>
          </w:p>
        </w:tc>
        <w:tc>
          <w:tcPr>
            <w:tcW w:w="5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5C0CB0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Ανακοινώσεις παρουσιάσεων σε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JSON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/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XML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 με φίλτρα</w:t>
            </w:r>
          </w:p>
        </w:tc>
        <w:tc>
          <w:tcPr>
            <w:tcW w:w="18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03AC1B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Πλήρης</w:t>
            </w:r>
          </w:p>
        </w:tc>
      </w:tr>
      <w:tr w:rsidR="00CE157F" w:rsidRPr="00D976EC" w14:paraId="3F5D6585" w14:textId="77777777"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04A670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Τεχνικές</w:t>
            </w:r>
          </w:p>
        </w:tc>
        <w:tc>
          <w:tcPr>
            <w:tcW w:w="5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160630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AJAX, open-source DB, indexes, responsive frontend, caching</w:t>
            </w:r>
          </w:p>
        </w:tc>
        <w:tc>
          <w:tcPr>
            <w:tcW w:w="18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9C395F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Καλύπτονται</w:t>
            </w:r>
          </w:p>
        </w:tc>
      </w:tr>
    </w:tbl>
    <w:p w14:paraId="7D0C8704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0776AE3D" w14:textId="77777777" w:rsidR="00D976EC" w:rsidRPr="00D976EC" w:rsidRDefault="00D976EC" w:rsidP="00D976EC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Μία κύρια γλώσσα προγραμματισμού</w:t>
      </w:r>
    </w:p>
    <w:p w14:paraId="214428EF" w14:textId="6F06FCC6" w:rsidR="00CE157F" w:rsidRPr="00D976EC" w:rsidRDefault="00D976EC" w:rsidP="00D976EC">
      <w:pPr>
        <w:spacing w:after="0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Ο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server</w:t>
      </w: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 και ο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browser</w:t>
      </w: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 χρησιμοποιούν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JavaScript</w:t>
      </w: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. Η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HTML</w:t>
      </w: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 και η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CSS</w:t>
      </w: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 περιγράφουν τη δομή και την εμφάνιση.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Έτσι η λύση είναι ευκολότερη στην κατανόηση και παρουσίαση.</w:t>
      </w:r>
    </w:p>
    <w:p w14:paraId="4EE31118" w14:textId="77777777" w:rsidR="00CE157F" w:rsidRPr="00D976EC" w:rsidRDefault="00777175">
      <w:pPr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color w:val="20262E"/>
        </w:rPr>
        <w:br w:type="page"/>
      </w:r>
    </w:p>
    <w:p w14:paraId="7813AF5D" w14:textId="77777777" w:rsidR="00F83631" w:rsidRPr="00D976EC" w:rsidRDefault="00000000">
      <w:pPr>
        <w:pStyle w:val="Heading2"/>
        <w:keepNext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lastRenderedPageBreak/>
        <w:t>3.1 Διάγραμμα περιπτώσεων χρήσης</w:t>
      </w:r>
    </w:p>
    <w:p w14:paraId="263B8756" w14:textId="77777777" w:rsidR="00F83631" w:rsidRPr="00D976EC" w:rsidRDefault="00000000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Το ενιαίο διάγραμμα στο Παράρτημα Γ παρουσιάζει τους τέσσερις ρόλους, τις κύριες λειτουργίες τους, τις επιχειρησιακές εξαρτήσεις μεταξύ των </w:t>
      </w:r>
      <w:r w:rsidRPr="00D976EC">
        <w:rPr>
          <w:rFonts w:asciiTheme="majorHAnsi" w:hAnsiTheme="majorHAnsi" w:cstheme="majorHAnsi" w:ascii="Aptos" w:hAnsi="Aptos"/>
          <w:color w:val="20262E"/>
        </w:rPr>
        <w:t>use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</w:rPr>
        <w:t>cases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και τις μεταβάσεις του κύκλου ζωής της διπλωματικής.</w:t>
      </w:r>
    </w:p>
    <w:p w14:paraId="54C3AE28" w14:textId="77777777" w:rsidR="00CE157F" w:rsidRPr="00D976EC" w:rsidRDefault="00777175">
      <w:pPr>
        <w:pStyle w:val="Heading1"/>
        <w:keepNext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t>4. Τεχνολογίες και δομή έργου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0"/>
        <w:gridCol w:w="2500"/>
        <w:gridCol w:w="5160"/>
      </w:tblGrid>
      <w:tr w:rsidR="00CE157F" w:rsidRPr="00D976EC" w14:paraId="296AE50B" w14:textId="77777777">
        <w:trPr>
          <w:tblHeader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1FD0C0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3C4083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Τεχνολογία</w:t>
            </w:r>
          </w:p>
        </w:tc>
        <w:tc>
          <w:tcPr>
            <w:tcW w:w="5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27B25E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Ρόλος στην εφαρμογή</w:t>
            </w:r>
          </w:p>
        </w:tc>
      </w:tr>
      <w:tr w:rsidR="00CE157F" w:rsidRPr="00D976EC" w14:paraId="6321FE7D" w14:textId="77777777"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4E198B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</w:t>
            </w:r>
          </w:p>
        </w:tc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DAC3D0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Node.js 22+ / Express 5</w:t>
            </w:r>
          </w:p>
        </w:tc>
        <w:tc>
          <w:tcPr>
            <w:tcW w:w="5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3AF321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HTTP server, routes, sessions, validation και επιχειρησιακοί κανόνες</w:t>
            </w:r>
          </w:p>
        </w:tc>
      </w:tr>
      <w:tr w:rsidR="00CE157F" w:rsidRPr="00D976EC" w14:paraId="2D4E37B9" w14:textId="77777777"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A2CE298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Frontend</w:t>
            </w:r>
          </w:p>
        </w:tc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6FDAB4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HTML5 / CSS3 / vanilla JavaScript</w:t>
            </w:r>
          </w:p>
        </w:tc>
        <w:tc>
          <w:tcPr>
            <w:tcW w:w="5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C9F7B6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Responsive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 περιβάλλον,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fetch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/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AJAX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 και δυναμική απόδοση</w:t>
            </w:r>
          </w:p>
        </w:tc>
      </w:tr>
      <w:tr w:rsidR="00CE157F" w:rsidRPr="00D976EC" w14:paraId="43471C1F" w14:textId="77777777"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CBC801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Βάση</w:t>
            </w:r>
          </w:p>
        </w:tc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68B8C1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SQLite</w:t>
            </w:r>
          </w:p>
        </w:tc>
        <w:tc>
          <w:tcPr>
            <w:tcW w:w="5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28A00A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Σχεσιακή αποθήκευση,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foreign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keys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,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indexes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 και συναλλαγές</w:t>
            </w:r>
          </w:p>
        </w:tc>
      </w:tr>
      <w:tr w:rsidR="00CE157F" w:rsidRPr="00D976EC" w14:paraId="1DD9E4B2" w14:textId="77777777"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A0E9FD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Ασφάλεια</w:t>
            </w:r>
          </w:p>
        </w:tc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E17A98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bcryptjs / express-session / CSRF</w:t>
            </w:r>
          </w:p>
        </w:tc>
        <w:tc>
          <w:tcPr>
            <w:tcW w:w="5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CCF0AB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Κωδικοί, συνεδρίες, έλεγχος ρόλων και προστασία εγγραφών</w:t>
            </w:r>
          </w:p>
        </w:tc>
      </w:tr>
      <w:tr w:rsidR="00CE157F" w:rsidRPr="00D976EC" w14:paraId="3FC1EA13" w14:textId="77777777"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B274393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Uploads</w:t>
            </w:r>
          </w:p>
        </w:tc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C58401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Multer</w:t>
            </w:r>
          </w:p>
        </w:tc>
        <w:tc>
          <w:tcPr>
            <w:tcW w:w="5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0A0469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Έλεγχος και αποθήκευση PDF</w:t>
            </w:r>
          </w:p>
        </w:tc>
      </w:tr>
      <w:tr w:rsidR="00CE157F" w:rsidRPr="00D976EC" w14:paraId="59DBB684" w14:textId="77777777"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D3DAA1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Tests</w:t>
            </w:r>
          </w:p>
        </w:tc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1B3811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node:test</w:t>
            </w:r>
          </w:p>
        </w:tc>
        <w:tc>
          <w:tcPr>
            <w:tcW w:w="5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E6AFF9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Integration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tests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 πάνω στο πραγματικό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HTTP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API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 και προσωρινή βάση</w:t>
            </w:r>
          </w:p>
        </w:tc>
      </w:tr>
    </w:tbl>
    <w:p w14:paraId="5CF5D96B" w14:textId="77777777" w:rsidR="00CE157F" w:rsidRPr="00D976EC" w:rsidRDefault="00CE157F">
      <w:pPr>
        <w:spacing w:after="0"/>
        <w:rPr>
          <w:rFonts w:asciiTheme="majorHAnsi" w:hAnsiTheme="majorHAnsi" w:cstheme="majorHAnsi"/>
          <w:lang w:val="el-G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2514B7EA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EA2B43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2E778D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41D767E5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6E048A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54EF9F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web/login.html, web/workspace.html, web/static/js/*, web/static/css/app.css</w:t>
            </w:r>
          </w:p>
        </w:tc>
      </w:tr>
      <w:tr w:rsidR="00CE157F" w:rsidRPr="00D976EC" w14:paraId="2C99AD77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FB991C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D19A9F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server.js και node_app/routes.js</w:t>
            </w:r>
          </w:p>
        </w:tc>
      </w:tr>
      <w:tr w:rsidR="00CE157F" w:rsidRPr="00D976EC" w14:paraId="4C5124F2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EA06E1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BAB791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>
              <w:rPr>
                <w:rFonts w:ascii="Aptos" w:hAnsi="Aptos"/>
                <w:color w:val="20262E"/>
                <w:sz w:val="17"/>
              </w:rPr>
              <w:t>node_app/db.js και data/dev.db</w:t>
            </w:r>
          </w:p>
        </w:tc>
      </w:tr>
    </w:tbl>
    <w:p w14:paraId="60033D97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775EB659" w14:textId="77777777" w:rsidR="00CE157F" w:rsidRPr="00D976EC" w:rsidRDefault="00777175">
      <w:pPr>
        <w:spacing w:before="100" w:after="60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6"/>
        </w:rPr>
        <w:t>Απόσπασμα - server.js:16-40 | Εκκίνηση Express, sessions, security headers και CSRF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0"/>
      </w:tblGrid>
      <w:tr w:rsidR="00CE157F" w:rsidRPr="00D976EC" w14:paraId="4C487C7B" w14:textId="77777777">
        <w:trPr>
          <w:tblHeader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130" w:type="dxa"/>
              <w:left w:w="90" w:type="dxa"/>
              <w:bottom w:w="130" w:type="dxa"/>
              <w:right w:w="90" w:type="dxa"/>
              <w:start w:w="15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16</w:t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b/>
                <w:color w:val="8A2D3C"/>
                <w:sz w:val="16"/>
              </w:rPr>
              <w:t>export</w:t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b/>
                <w:color w:val="8A2D3C"/>
                <w:sz w:val="16"/>
              </w:rPr>
              <w:t>function</w:t>
            </w:r>
            <w:r>
              <w:rPr>
                <w:rFonts w:ascii="Consolas" w:hAnsi="Consolas"/>
                <w:color w:val="20262E"/>
                <w:sz w:val="16"/>
              </w:rPr>
              <w:t xml:space="preserve"> createApp()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17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app = express();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18</w:t>
            </w:r>
            <w:r>
              <w:rPr>
                <w:rFonts w:ascii="Consolas" w:hAnsi="Consolas"/>
                <w:color w:val="20262E"/>
                <w:sz w:val="16"/>
              </w:rPr>
              <w:t xml:space="preserve">    app.disable(</w:t>
            </w:r>
            <w:r>
              <w:rPr>
                <w:rFonts w:ascii="Consolas" w:hAnsi="Consolas"/>
                <w:color w:val="2F6B4F"/>
                <w:sz w:val="16"/>
              </w:rPr>
              <w:t>'x-powered-by'</w:t>
            </w:r>
            <w:r>
              <w:rPr>
                <w:rFonts w:ascii="Consolas" w:hAnsi="Consolas"/>
                <w:color w:val="20262E"/>
                <w:sz w:val="16"/>
              </w:rPr>
              <w:t>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19</w:t>
            </w:r>
            <w:r>
              <w:rPr>
                <w:rFonts w:ascii="Consolas" w:hAnsi="Consolas"/>
                <w:color w:val="20262E"/>
                <w:sz w:val="16"/>
              </w:rPr>
              <w:t xml:space="preserve">    app.use(express.json({ limit: </w:t>
            </w:r>
            <w:r>
              <w:rPr>
                <w:rFonts w:ascii="Consolas" w:hAnsi="Consolas"/>
                <w:color w:val="2F6B4F"/>
                <w:sz w:val="16"/>
              </w:rPr>
              <w:t>'1mb'</w:t>
            </w:r>
            <w:r>
              <w:rPr>
                <w:rFonts w:ascii="Consolas" w:hAnsi="Consolas"/>
                <w:color w:val="20262E"/>
                <w:sz w:val="16"/>
              </w:rPr>
              <w:t xml:space="preserve"> }));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20</w:t>
            </w:r>
            <w:r>
              <w:rPr>
                <w:rFonts w:ascii="Consolas" w:hAnsi="Consolas"/>
                <w:color w:val="20262E"/>
                <w:sz w:val="16"/>
              </w:rPr>
              <w:t xml:space="preserve">    app.use(express.urlencoded({ extended: </w:t>
            </w:r>
            <w:r>
              <w:rPr>
                <w:rFonts w:ascii="Consolas" w:hAnsi="Consolas"/>
                <w:b/>
                <w:color w:val="8A2D3C"/>
                <w:sz w:val="16"/>
              </w:rPr>
              <w:t>false</w:t>
            </w:r>
            <w:r>
              <w:rPr>
                <w:rFonts w:ascii="Consolas" w:hAnsi="Consolas"/>
                <w:color w:val="20262E"/>
                <w:sz w:val="16"/>
              </w:rPr>
              <w:t xml:space="preserve"> }));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21</w:t>
            </w:r>
            <w:r>
              <w:rPr>
                <w:rFonts w:ascii="Consolas" w:hAnsi="Consolas"/>
                <w:color w:val="20262E"/>
                <w:sz w:val="16"/>
              </w:rPr>
              <w:t xml:space="preserve">    app.use(session({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22</w:t>
            </w:r>
            <w:r>
              <w:rPr>
                <w:rFonts w:ascii="Consolas" w:hAnsi="Consolas"/>
                <w:color w:val="20262E"/>
                <w:sz w:val="16"/>
              </w:rPr>
              <w:t xml:space="preserve">      name: </w:t>
            </w:r>
            <w:r>
              <w:rPr>
                <w:rFonts w:ascii="Consolas" w:hAnsi="Consolas"/>
                <w:color w:val="2F6B4F"/>
                <w:sz w:val="16"/>
              </w:rPr>
              <w:t>'thesisflow.sid'</w:t>
            </w:r>
            <w:r>
              <w:rPr>
                <w:rFonts w:ascii="Consolas" w:hAnsi="Consolas"/>
                <w:color w:val="20262E"/>
                <w:sz w:val="16"/>
              </w:rPr>
              <w:t>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23</w:t>
            </w:r>
            <w:r>
              <w:rPr>
                <w:rFonts w:ascii="Consolas" w:hAnsi="Consolas"/>
                <w:color w:val="20262E"/>
                <w:sz w:val="16"/>
              </w:rPr>
              <w:t xml:space="preserve">      secret: process.env.SESSION_SECRET || process.env.JWT_SECRET || </w:t>
            </w:r>
            <w:r>
              <w:rPr>
                <w:rFonts w:ascii="Consolas" w:hAnsi="Consolas"/>
                <w:color w:val="2F6B4F"/>
                <w:sz w:val="16"/>
              </w:rPr>
              <w:t>'local-development-secret-change-me'</w:t>
            </w:r>
            <w:r>
              <w:rPr>
                <w:rFonts w:ascii="Consolas" w:hAnsi="Consolas"/>
                <w:color w:val="20262E"/>
                <w:sz w:val="16"/>
              </w:rPr>
              <w:t>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24</w:t>
            </w:r>
            <w:r>
              <w:rPr>
                <w:rFonts w:ascii="Consolas" w:hAnsi="Consolas"/>
                <w:color w:val="20262E"/>
                <w:sz w:val="16"/>
              </w:rPr>
              <w:t xml:space="preserve">      resave: </w:t>
            </w:r>
            <w:r>
              <w:rPr>
                <w:rFonts w:ascii="Consolas" w:hAnsi="Consolas"/>
                <w:b/>
                <w:color w:val="8A2D3C"/>
                <w:sz w:val="16"/>
              </w:rPr>
              <w:t>false</w:t>
            </w:r>
            <w:r>
              <w:rPr>
                <w:rFonts w:ascii="Consolas" w:hAnsi="Consolas"/>
                <w:color w:val="20262E"/>
                <w:sz w:val="16"/>
              </w:rPr>
              <w:t>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25</w:t>
            </w:r>
            <w:r>
              <w:rPr>
                <w:rFonts w:ascii="Consolas" w:hAnsi="Consolas"/>
                <w:color w:val="20262E"/>
                <w:sz w:val="16"/>
              </w:rPr>
              <w:t xml:space="preserve">      saveUninitialized: </w:t>
            </w:r>
            <w:r>
              <w:rPr>
                <w:rFonts w:ascii="Consolas" w:hAnsi="Consolas"/>
                <w:b/>
                <w:color w:val="8A2D3C"/>
                <w:sz w:val="16"/>
              </w:rPr>
              <w:t>false</w:t>
            </w:r>
            <w:r>
              <w:rPr>
                <w:rFonts w:ascii="Consolas" w:hAnsi="Consolas"/>
                <w:color w:val="20262E"/>
                <w:sz w:val="16"/>
              </w:rPr>
              <w:t>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26</w:t>
            </w:r>
            <w:r>
              <w:rPr>
                <w:rFonts w:ascii="Consolas" w:hAnsi="Consolas"/>
                <w:color w:val="20262E"/>
                <w:sz w:val="16"/>
              </w:rPr>
              <w:t xml:space="preserve">      cookie: { httpOnly: </w:t>
            </w:r>
            <w:r>
              <w:rPr>
                <w:rFonts w:ascii="Consolas" w:hAnsi="Consolas"/>
                <w:b/>
                <w:color w:val="8A2D3C"/>
                <w:sz w:val="16"/>
              </w:rPr>
              <w:t>true</w:t>
            </w:r>
            <w:r>
              <w:rPr>
                <w:rFonts w:ascii="Consolas" w:hAnsi="Consolas"/>
                <w:color w:val="20262E"/>
                <w:sz w:val="16"/>
              </w:rPr>
              <w:t xml:space="preserve">, sameSite: </w:t>
            </w:r>
            <w:r>
              <w:rPr>
                <w:rFonts w:ascii="Consolas" w:hAnsi="Consolas"/>
                <w:color w:val="2F6B4F"/>
                <w:sz w:val="16"/>
              </w:rPr>
              <w:t>'lax'</w:t>
            </w:r>
            <w:r>
              <w:rPr>
                <w:rFonts w:ascii="Consolas" w:hAnsi="Consolas"/>
                <w:color w:val="20262E"/>
                <w:sz w:val="16"/>
              </w:rPr>
              <w:t xml:space="preserve">, secure: process.env.NODE_ENV === </w:t>
            </w:r>
            <w:r>
              <w:rPr>
                <w:rFonts w:ascii="Consolas" w:hAnsi="Consolas"/>
                <w:color w:val="2F6B4F"/>
                <w:sz w:val="16"/>
              </w:rPr>
              <w:t>'production'</w:t>
            </w:r>
            <w:r>
              <w:rPr>
                <w:rFonts w:ascii="Consolas" w:hAnsi="Consolas"/>
                <w:color w:val="20262E"/>
                <w:sz w:val="16"/>
              </w:rPr>
              <w:t xml:space="preserve">, maxAge: </w:t>
            </w:r>
            <w:r>
              <w:rPr>
                <w:rFonts w:ascii="Consolas" w:hAnsi="Consolas"/>
                <w:color w:val="8A5A2B"/>
                <w:sz w:val="16"/>
              </w:rPr>
              <w:t>8</w:t>
            </w:r>
            <w:r>
              <w:rPr>
                <w:rFonts w:ascii="Consolas" w:hAnsi="Consolas"/>
                <w:color w:val="20262E"/>
                <w:sz w:val="16"/>
              </w:rPr>
              <w:t xml:space="preserve"> * </w:t>
            </w:r>
            <w:r>
              <w:rPr>
                <w:rFonts w:ascii="Consolas" w:hAnsi="Consolas"/>
                <w:color w:val="8A5A2B"/>
                <w:sz w:val="16"/>
              </w:rPr>
              <w:t>60</w:t>
            </w:r>
            <w:r>
              <w:rPr>
                <w:rFonts w:ascii="Consolas" w:hAnsi="Consolas"/>
                <w:color w:val="20262E"/>
                <w:sz w:val="16"/>
              </w:rPr>
              <w:t xml:space="preserve"> * </w:t>
            </w:r>
            <w:r>
              <w:rPr>
                <w:rFonts w:ascii="Consolas" w:hAnsi="Consolas"/>
                <w:color w:val="8A5A2B"/>
                <w:sz w:val="16"/>
              </w:rPr>
              <w:t>60</w:t>
            </w:r>
            <w:r>
              <w:rPr>
                <w:rFonts w:ascii="Consolas" w:hAnsi="Consolas"/>
                <w:color w:val="20262E"/>
                <w:sz w:val="16"/>
              </w:rPr>
              <w:t xml:space="preserve"> * </w:t>
            </w:r>
            <w:r>
              <w:rPr>
                <w:rFonts w:ascii="Consolas" w:hAnsi="Consolas"/>
                <w:color w:val="8A5A2B"/>
                <w:sz w:val="16"/>
              </w:rPr>
              <w:t>1000</w:t>
            </w:r>
            <w:r>
              <w:rPr>
                <w:rFonts w:ascii="Consolas" w:hAnsi="Consolas"/>
                <w:color w:val="20262E"/>
                <w:sz w:val="16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27</w:t>
            </w:r>
            <w:r>
              <w:rPr>
                <w:rFonts w:ascii="Consolas" w:hAnsi="Consolas"/>
                <w:color w:val="20262E"/>
                <w:sz w:val="16"/>
              </w:rPr>
              <w:t xml:space="preserve">    }));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28</w:t>
            </w:r>
            <w:r>
              <w:rPr>
                <w:rFonts w:ascii="Consolas" w:hAnsi="Consolas"/>
                <w:color w:val="20262E"/>
                <w:sz w:val="16"/>
              </w:rPr>
              <w:t xml:space="preserve">    app.use(loadUser);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29</w:t>
            </w:r>
            <w:r>
              <w:rPr>
                <w:rFonts w:ascii="Consolas" w:hAnsi="Consolas"/>
                <w:color w:val="20262E"/>
                <w:sz w:val="16"/>
              </w:rPr>
              <w:t xml:space="preserve">    app.use((req, res, next) =&gt;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30</w:t>
            </w:r>
            <w:r>
              <w:rPr>
                <w:rFonts w:ascii="Consolas" w:hAnsi="Consolas"/>
                <w:color w:val="20262E"/>
                <w:sz w:val="16"/>
              </w:rPr>
              <w:t xml:space="preserve">      res.set({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31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</w:t>
            </w:r>
            <w:r>
              <w:rPr>
                <w:rFonts w:ascii="Consolas" w:hAnsi="Consolas"/>
                <w:color w:val="2F6B4F"/>
                <w:sz w:val="16"/>
              </w:rPr>
              <w:t>'X-Content-Type-Options'</w:t>
            </w:r>
            <w:r>
              <w:rPr>
                <w:rFonts w:ascii="Consolas" w:hAnsi="Consolas"/>
                <w:color w:val="20262E"/>
                <w:sz w:val="16"/>
              </w:rPr>
              <w:t xml:space="preserve">: </w:t>
            </w:r>
            <w:r>
              <w:rPr>
                <w:rFonts w:ascii="Consolas" w:hAnsi="Consolas"/>
                <w:color w:val="2F6B4F"/>
                <w:sz w:val="16"/>
              </w:rPr>
              <w:t>'nosniff'</w:t>
            </w:r>
            <w:r>
              <w:rPr>
                <w:rFonts w:ascii="Consolas" w:hAnsi="Consolas"/>
                <w:color w:val="20262E"/>
                <w:sz w:val="16"/>
              </w:rPr>
              <w:t>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32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</w:t>
            </w:r>
            <w:r>
              <w:rPr>
                <w:rFonts w:ascii="Consolas" w:hAnsi="Consolas"/>
                <w:color w:val="2F6B4F"/>
                <w:sz w:val="16"/>
              </w:rPr>
              <w:t>'X-Frame-Options'</w:t>
            </w:r>
            <w:r>
              <w:rPr>
                <w:rFonts w:ascii="Consolas" w:hAnsi="Consolas"/>
                <w:color w:val="20262E"/>
                <w:sz w:val="16"/>
              </w:rPr>
              <w:t xml:space="preserve">: </w:t>
            </w:r>
            <w:r>
              <w:rPr>
                <w:rFonts w:ascii="Consolas" w:hAnsi="Consolas"/>
                <w:color w:val="2F6B4F"/>
                <w:sz w:val="16"/>
              </w:rPr>
              <w:t>'DENY'</w:t>
            </w:r>
            <w:r>
              <w:rPr>
                <w:rFonts w:ascii="Consolas" w:hAnsi="Consolas"/>
                <w:color w:val="20262E"/>
                <w:sz w:val="16"/>
              </w:rPr>
              <w:t>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33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</w:t>
            </w:r>
            <w:r>
              <w:rPr>
                <w:rFonts w:ascii="Consolas" w:hAnsi="Consolas"/>
                <w:color w:val="2F6B4F"/>
                <w:sz w:val="16"/>
              </w:rPr>
              <w:t>'Referrer-Policy'</w:t>
            </w:r>
            <w:r>
              <w:rPr>
                <w:rFonts w:ascii="Consolas" w:hAnsi="Consolas"/>
                <w:color w:val="20262E"/>
                <w:sz w:val="16"/>
              </w:rPr>
              <w:t xml:space="preserve">: </w:t>
            </w:r>
            <w:r>
              <w:rPr>
                <w:rFonts w:ascii="Consolas" w:hAnsi="Consolas"/>
                <w:color w:val="2F6B4F"/>
                <w:sz w:val="16"/>
              </w:rPr>
              <w:t>'strict-origin-when-cross-origin'</w:t>
            </w:r>
            <w:r>
              <w:rPr>
                <w:rFonts w:ascii="Consolas" w:hAnsi="Consolas"/>
                <w:color w:val="20262E"/>
                <w:sz w:val="16"/>
              </w:rPr>
              <w:t>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34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</w:t>
            </w:r>
            <w:r>
              <w:rPr>
                <w:rFonts w:ascii="Consolas" w:hAnsi="Consolas"/>
                <w:color w:val="2F6B4F"/>
                <w:sz w:val="16"/>
              </w:rPr>
              <w:t>'Content-Security-Policy'</w:t>
            </w:r>
            <w:r>
              <w:rPr>
                <w:rFonts w:ascii="Consolas" w:hAnsi="Consolas"/>
                <w:color w:val="20262E"/>
                <w:sz w:val="16"/>
              </w:rPr>
              <w:t xml:space="preserve">: </w:t>
            </w:r>
            <w:r>
              <w:rPr>
                <w:rFonts w:ascii="Consolas" w:hAnsi="Consolas"/>
                <w:color w:val="2F6B4F"/>
                <w:sz w:val="16"/>
              </w:rPr>
              <w:t>"default-src 'self'; script-src 'self'; style-src 'self'; img-src 'self' data:; connect-src 'self'; frame-ancestors 'none'"</w:t>
            </w:r>
            <w:r>
              <w:rPr>
                <w:rFonts w:ascii="Consolas" w:hAnsi="Consolas"/>
                <w:color w:val="20262E"/>
                <w:sz w:val="16"/>
              </w:rPr>
              <w:t>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35</w:t>
            </w:r>
            <w:r>
              <w:rPr>
                <w:rFonts w:ascii="Consolas" w:hAnsi="Consolas"/>
                <w:color w:val="20262E"/>
                <w:sz w:val="16"/>
              </w:rPr>
              <w:t xml:space="preserve">     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36</w:t>
            </w:r>
            <w:r>
              <w:rPr>
                <w:rFonts w:ascii="Consolas" w:hAnsi="Consolas"/>
                <w:color w:val="20262E"/>
                <w:sz w:val="16"/>
              </w:rPr>
              <w:t xml:space="preserve">      next();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37</w:t>
            </w:r>
            <w:r>
              <w:rPr>
                <w:rFonts w:ascii="Consolas" w:hAnsi="Consolas"/>
                <w:color w:val="20262E"/>
                <w:sz w:val="16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38</w:t>
            </w:r>
            <w:r>
              <w:rPr>
                <w:rFonts w:ascii="Consolas" w:hAnsi="Consolas"/>
                <w:color w:val="20262E"/>
                <w:sz w:val="16"/>
              </w:rPr>
              <w:t xml:space="preserve">    app.use(verifyCsrf);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39</w:t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40</w:t>
            </w:r>
            <w:r>
              <w:rPr>
                <w:rFonts w:ascii="Consolas" w:hAnsi="Consolas"/>
                <w:color w:val="20262E"/>
                <w:sz w:val="16"/>
              </w:rPr>
              <w:t xml:space="preserve">    app.use(</w:t>
            </w:r>
            <w:r>
              <w:rPr>
                <w:rFonts w:ascii="Consolas" w:hAnsi="Consolas"/>
                <w:color w:val="2F6B4F"/>
                <w:sz w:val="16"/>
              </w:rPr>
              <w:t>'/static'</w:t>
            </w:r>
            <w:r>
              <w:rPr>
                <w:rFonts w:ascii="Consolas" w:hAnsi="Consolas"/>
                <w:color w:val="20262E"/>
                <w:sz w:val="16"/>
              </w:rPr>
              <w:t>, express.static(STATIC_FOLDER, {</w:t>
            </w:r>
          </w:p>
        </w:tc>
      </w:tr>
    </w:tbl>
    <w:p w14:paraId="13DC6070" w14:textId="77777777" w:rsidR="00CE157F" w:rsidRPr="00D976EC" w:rsidRDefault="00777175">
      <w:pPr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color w:val="20262E"/>
        </w:rPr>
        <w:br w:type="page"/>
      </w:r>
    </w:p>
    <w:p w14:paraId="086C75CB" w14:textId="77777777" w:rsidR="00CE157F" w:rsidRPr="00D976EC" w:rsidRDefault="00777175">
      <w:pPr>
        <w:pStyle w:val="Heading1"/>
        <w:keepNext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lastRenderedPageBreak/>
        <w:t>5. Αρχιτεκτονική και ροή αιτήματος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0"/>
        <w:gridCol w:w="7760"/>
      </w:tblGrid>
      <w:tr w:rsidR="00CE157F" w:rsidRPr="00D976EC" w14:paraId="7F002B2E" w14:textId="77777777">
        <w:trPr>
          <w:tblHeader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3EF9CB3" w14:textId="77777777" w:rsidR="00CE157F" w:rsidRPr="00D976EC" w:rsidRDefault="00777175">
            <w:pPr>
              <w:spacing w:after="40" w:line="259" w:lineRule="auto"/>
              <w:jc w:val="center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1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A5B6275" w14:textId="77777777" w:rsidR="00CE157F" w:rsidRPr="00D976EC" w:rsidRDefault="00777175">
            <w:pPr>
              <w:spacing w:after="40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Browser</w:t>
            </w:r>
          </w:p>
          <w:p w14:paraId="7EDCFDC3" w14:textId="77777777" w:rsidR="00CE157F" w:rsidRPr="00D976EC" w:rsidRDefault="00777175">
            <w:pPr>
              <w:spacing w:after="40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  <w:lang w:val="el-GR"/>
              </w:rPr>
              <w:t xml:space="preserve">Ο χρήστης αλληλεπιδρά με 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HTML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  <w:lang w:val="el-GR"/>
              </w:rPr>
              <w:t>/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CSS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  <w:lang w:val="el-GR"/>
              </w:rPr>
              <w:t xml:space="preserve"> και τα αρχεία 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web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  <w:lang w:val="el-GR"/>
              </w:rPr>
              <w:t>/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static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  <w:lang w:val="el-GR"/>
              </w:rPr>
              <w:t>/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js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  <w:lang w:val="el-GR"/>
              </w:rPr>
              <w:t>/*.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js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  <w:lang w:val="el-GR"/>
              </w:rPr>
              <w:t>.</w:t>
            </w:r>
          </w:p>
        </w:tc>
      </w:tr>
    </w:tbl>
    <w:p w14:paraId="448581F7" w14:textId="77777777" w:rsidR="00CE157F" w:rsidRPr="00D976EC" w:rsidRDefault="00CE157F">
      <w:pPr>
        <w:spacing w:after="0"/>
        <w:rPr>
          <w:rFonts w:asciiTheme="majorHAnsi" w:hAnsiTheme="majorHAnsi" w:cstheme="majorHAnsi"/>
          <w:lang w:val="el-G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0"/>
        <w:gridCol w:w="7760"/>
      </w:tblGrid>
      <w:tr w:rsidR="00CE157F" w:rsidRPr="00D976EC" w14:paraId="029E976D" w14:textId="77777777">
        <w:trPr>
          <w:tblHeader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0D7BD1E" w14:textId="77777777" w:rsidR="00CE157F" w:rsidRPr="00D976EC" w:rsidRDefault="00777175">
            <w:pPr>
              <w:spacing w:after="40" w:line="259" w:lineRule="auto"/>
              <w:jc w:val="center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2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F7F004F" w14:textId="77777777" w:rsidR="00CE157F" w:rsidRPr="00D976EC" w:rsidRDefault="00777175">
            <w:pPr>
              <w:spacing w:after="40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AJAX / fetch</w:t>
            </w:r>
          </w:p>
          <w:p w14:paraId="463BE3CA" w14:textId="77777777" w:rsidR="00CE157F" w:rsidRPr="00D976EC" w:rsidRDefault="00777175">
            <w:pPr>
              <w:spacing w:after="40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Το web/static/js/api.js στέλνει JSON ή FormData και προσθέτει CSRF token στις μεταβολές.</w:t>
            </w:r>
          </w:p>
        </w:tc>
      </w:tr>
    </w:tbl>
    <w:p w14:paraId="1923D850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0"/>
        <w:gridCol w:w="7760"/>
      </w:tblGrid>
      <w:tr w:rsidR="00CE157F" w:rsidRPr="00D976EC" w14:paraId="19120EDD" w14:textId="77777777">
        <w:trPr>
          <w:tblHeader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F2E32E2" w14:textId="77777777" w:rsidR="00CE157F" w:rsidRPr="00D976EC" w:rsidRDefault="00777175">
            <w:pPr>
              <w:spacing w:after="40" w:line="259" w:lineRule="auto"/>
              <w:jc w:val="center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3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A62CCF5" w14:textId="77777777" w:rsidR="00CE157F" w:rsidRPr="00D976EC" w:rsidRDefault="00777175">
            <w:pPr>
              <w:spacing w:after="40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Express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  <w:lang w:val="el-GR"/>
              </w:rPr>
              <w:t xml:space="preserve"> 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routes</w:t>
            </w:r>
          </w:p>
          <w:p w14:paraId="3B5DD06F" w14:textId="77777777" w:rsidR="00CE157F" w:rsidRPr="00D976EC" w:rsidRDefault="00777175">
            <w:pPr>
              <w:spacing w:after="40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  <w:lang w:val="el-GR"/>
              </w:rPr>
              <w:t xml:space="preserve">Το 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node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  <w:lang w:val="el-GR"/>
              </w:rPr>
              <w:t>_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app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  <w:lang w:val="el-GR"/>
              </w:rPr>
              <w:t>/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routes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  <w:lang w:val="el-GR"/>
              </w:rPr>
              <w:t>.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js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  <w:lang w:val="el-GR"/>
              </w:rPr>
              <w:t xml:space="preserve"> ελέγχει ρόλο, δεδομένα και επιτρεπτές μεταβάσεις.</w:t>
            </w:r>
          </w:p>
        </w:tc>
      </w:tr>
    </w:tbl>
    <w:p w14:paraId="64D0F446" w14:textId="77777777" w:rsidR="00CE157F" w:rsidRPr="00D976EC" w:rsidRDefault="00CE157F">
      <w:pPr>
        <w:spacing w:after="0"/>
        <w:rPr>
          <w:rFonts w:asciiTheme="majorHAnsi" w:hAnsiTheme="majorHAnsi" w:cstheme="majorHAnsi"/>
          <w:lang w:val="el-G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0"/>
        <w:gridCol w:w="7760"/>
      </w:tblGrid>
      <w:tr w:rsidR="00CE157F" w:rsidRPr="00D976EC" w14:paraId="70ED7884" w14:textId="77777777">
        <w:trPr>
          <w:tblHeader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F37FFEA" w14:textId="77777777" w:rsidR="00CE157F" w:rsidRPr="00D976EC" w:rsidRDefault="00777175">
            <w:pPr>
              <w:spacing w:after="40" w:line="259" w:lineRule="auto"/>
              <w:jc w:val="center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4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2618FB8" w14:textId="77777777" w:rsidR="00CE157F" w:rsidRPr="00D976EC" w:rsidRDefault="00777175">
            <w:pPr>
              <w:spacing w:after="40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SQLite</w:t>
            </w:r>
          </w:p>
          <w:p w14:paraId="53D36C45" w14:textId="77777777" w:rsidR="00CE157F" w:rsidRPr="00D976EC" w:rsidRDefault="00777175">
            <w:pPr>
              <w:spacing w:after="40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  <w:lang w:val="el-GR"/>
              </w:rPr>
              <w:t xml:space="preserve">Το 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node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  <w:lang w:val="el-GR"/>
              </w:rPr>
              <w:t>_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app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  <w:lang w:val="el-GR"/>
              </w:rPr>
              <w:t>/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db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  <w:lang w:val="el-GR"/>
              </w:rPr>
              <w:t>.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js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  <w:lang w:val="el-GR"/>
              </w:rPr>
              <w:t xml:space="preserve"> εκτελεί παραμετροποιημένα 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queries</w:t>
            </w: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  <w:lang w:val="el-GR"/>
              </w:rPr>
              <w:t>, συναλλαγές και επιστρέφει ενιαία αντικείμενα διπλωματικής.</w:t>
            </w:r>
          </w:p>
        </w:tc>
      </w:tr>
    </w:tbl>
    <w:p w14:paraId="61355DE8" w14:textId="77777777" w:rsidR="00CE157F" w:rsidRPr="00D976EC" w:rsidRDefault="00CE157F">
      <w:pPr>
        <w:spacing w:after="0"/>
        <w:rPr>
          <w:rFonts w:asciiTheme="majorHAnsi" w:hAnsiTheme="majorHAnsi" w:cstheme="majorHAnsi"/>
          <w:lang w:val="el-GR"/>
        </w:rPr>
      </w:pPr>
    </w:p>
    <w:p w14:paraId="57607428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>
        <w:rPr>
          <w:rFonts w:ascii="Aptos" w:hAnsi="Aptos"/>
          <w:color w:val="20262E"/>
        </w:rPr>
        <w:t>Η δομή παραμένει μικρή: τέσσερα βασικά αρχεία backend και έξι frontend modules. Οι κανόνες βρίσκονται σε σαφή Express routes και παρουσιάζονται εύκολα στην εξέταση.</w:t>
      </w:r>
    </w:p>
    <w:p w14:paraId="2A550B6F" w14:textId="77777777" w:rsidR="00CE157F" w:rsidRPr="00D976EC" w:rsidRDefault="00777175">
      <w:pPr>
        <w:spacing w:before="100" w:after="6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6"/>
          <w:lang w:val="el-GR"/>
        </w:rPr>
        <w:t xml:space="preserve">Απόσπασμα - 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</w:rPr>
        <w:t>web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  <w:lang w:val="el-GR"/>
        </w:rPr>
        <w:t>/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</w:rPr>
        <w:t>static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  <w:lang w:val="el-GR"/>
        </w:rPr>
        <w:t>/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</w:rPr>
        <w:t>js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  <w:lang w:val="el-GR"/>
        </w:rPr>
        <w:t>/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</w:rPr>
        <w:t>api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  <w:lang w:val="el-GR"/>
        </w:rPr>
        <w:t>.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</w:rPr>
        <w:t>js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  <w:lang w:val="el-GR"/>
        </w:rPr>
        <w:t xml:space="preserve">:3-23 | Κοινός 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</w:rPr>
        <w:t>AJAX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</w:rPr>
        <w:t>wrapper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  <w:lang w:val="el-GR"/>
        </w:rPr>
        <w:t xml:space="preserve"> και αποστολή 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</w:rPr>
        <w:t>CSRF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</w:rPr>
        <w:t>token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0"/>
      </w:tblGrid>
      <w:tr w:rsidR="00CE157F" w:rsidRPr="00D976EC" w14:paraId="0C0AFA7E" w14:textId="77777777">
        <w:trPr>
          <w:tblHeader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130" w:type="dxa"/>
              <w:left w:w="90" w:type="dxa"/>
              <w:bottom w:w="130" w:type="dxa"/>
              <w:right w:w="90" w:type="dxa"/>
              <w:start w:w="15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0262E"/>
                <w:sz w:val="16"/>
              </w:rPr>
              <w:t xml:space="preserve">   </w:t>
            </w:r>
            <w:r>
              <w:rPr>
                <w:rFonts w:ascii="Consolas" w:hAnsi="Consolas"/>
                <w:color w:val="8A5A2B"/>
                <w:sz w:val="16"/>
              </w:rPr>
              <w:t>3</w:t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b/>
                <w:color w:val="8A2D3C"/>
                <w:sz w:val="16"/>
              </w:rPr>
              <w:t>export</w:t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b/>
                <w:color w:val="8A2D3C"/>
                <w:sz w:val="16"/>
              </w:rPr>
              <w:t>async</w:t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b/>
                <w:color w:val="8A2D3C"/>
                <w:sz w:val="16"/>
              </w:rPr>
              <w:t>function</w:t>
            </w:r>
            <w:r>
              <w:rPr>
                <w:rFonts w:ascii="Consolas" w:hAnsi="Consolas"/>
                <w:color w:val="20262E"/>
                <w:sz w:val="16"/>
              </w:rPr>
              <w:t xml:space="preserve"> api(url, options = {})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 </w:t>
            </w:r>
            <w:r>
              <w:rPr>
                <w:rFonts w:ascii="Consolas" w:hAnsi="Consolas"/>
                <w:color w:val="8A5A2B"/>
                <w:sz w:val="16"/>
              </w:rPr>
              <w:t>4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headers = </w:t>
            </w:r>
            <w:r>
              <w:rPr>
                <w:rFonts w:ascii="Consolas" w:hAnsi="Consolas"/>
                <w:b/>
                <w:color w:val="8A2D3C"/>
                <w:sz w:val="16"/>
              </w:rPr>
              <w:t>new</w:t>
            </w:r>
            <w:r>
              <w:rPr>
                <w:rFonts w:ascii="Consolas" w:hAnsi="Consolas"/>
                <w:color w:val="20262E"/>
                <w:sz w:val="16"/>
              </w:rPr>
              <w:t xml:space="preserve"> Headers(options.headers || {});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 </w:t>
            </w:r>
            <w:r>
              <w:rPr>
                <w:rFonts w:ascii="Consolas" w:hAnsi="Consolas"/>
                <w:color w:val="8A5A2B"/>
                <w:sz w:val="16"/>
              </w:rPr>
              <w:t>5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method = (options.method || </w:t>
            </w:r>
            <w:r>
              <w:rPr>
                <w:rFonts w:ascii="Consolas" w:hAnsi="Consolas"/>
                <w:color w:val="2F6B4F"/>
                <w:sz w:val="16"/>
              </w:rPr>
              <w:t>'GET'</w:t>
            </w:r>
            <w:r>
              <w:rPr>
                <w:rFonts w:ascii="Consolas" w:hAnsi="Consolas"/>
                <w:color w:val="20262E"/>
                <w:sz w:val="16"/>
              </w:rPr>
              <w:t>).toUpperCase();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 </w:t>
            </w:r>
            <w:r>
              <w:rPr>
                <w:rFonts w:ascii="Consolas" w:hAnsi="Consolas"/>
                <w:color w:val="8A5A2B"/>
                <w:sz w:val="16"/>
              </w:rPr>
              <w:t>6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let</w:t>
            </w:r>
            <w:r>
              <w:rPr>
                <w:rFonts w:ascii="Consolas" w:hAnsi="Consolas"/>
                <w:color w:val="20262E"/>
                <w:sz w:val="16"/>
              </w:rPr>
              <w:t xml:space="preserve"> body = options.body;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 </w:t>
            </w:r>
            <w:r>
              <w:rPr>
                <w:rFonts w:ascii="Consolas" w:hAnsi="Consolas"/>
                <w:color w:val="8A5A2B"/>
                <w:sz w:val="16"/>
              </w:rPr>
              <w:t>7</w:t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 </w:t>
            </w:r>
            <w:r>
              <w:rPr>
                <w:rFonts w:ascii="Consolas" w:hAnsi="Consolas"/>
                <w:color w:val="8A5A2B"/>
                <w:sz w:val="16"/>
              </w:rPr>
              <w:t>8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(body &amp;&amp; !(body instanceof FormData) &amp;&amp; typeof body !== </w:t>
            </w:r>
            <w:r>
              <w:rPr>
                <w:rFonts w:ascii="Consolas" w:hAnsi="Consolas"/>
                <w:color w:val="2F6B4F"/>
                <w:sz w:val="16"/>
              </w:rPr>
              <w:t>'string'</w:t>
            </w:r>
            <w:r>
              <w:rPr>
                <w:rFonts w:ascii="Consolas" w:hAnsi="Consolas"/>
                <w:color w:val="20262E"/>
                <w:sz w:val="16"/>
              </w:rPr>
              <w:t>)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 </w:t>
            </w:r>
            <w:r>
              <w:rPr>
                <w:rFonts w:ascii="Consolas" w:hAnsi="Consolas"/>
                <w:color w:val="8A5A2B"/>
                <w:sz w:val="16"/>
              </w:rPr>
              <w:t>9</w:t>
            </w:r>
            <w:r>
              <w:rPr>
                <w:rFonts w:ascii="Consolas" w:hAnsi="Consolas"/>
                <w:color w:val="20262E"/>
                <w:sz w:val="16"/>
              </w:rPr>
              <w:t xml:space="preserve">      headers.set(</w:t>
            </w:r>
            <w:r>
              <w:rPr>
                <w:rFonts w:ascii="Consolas" w:hAnsi="Consolas"/>
                <w:color w:val="2F6B4F"/>
                <w:sz w:val="16"/>
              </w:rPr>
              <w:t>'Content-Type'</w:t>
            </w:r>
            <w:r>
              <w:rPr>
                <w:rFonts w:ascii="Consolas" w:hAnsi="Consolas"/>
                <w:color w:val="20262E"/>
                <w:sz w:val="16"/>
              </w:rPr>
              <w:t xml:space="preserve">, </w:t>
            </w:r>
            <w:r>
              <w:rPr>
                <w:rFonts w:ascii="Consolas" w:hAnsi="Consolas"/>
                <w:color w:val="2F6B4F"/>
                <w:sz w:val="16"/>
              </w:rPr>
              <w:t>'application/json'</w:t>
            </w:r>
            <w:r>
              <w:rPr>
                <w:rFonts w:ascii="Consolas" w:hAnsi="Consolas"/>
                <w:color w:val="20262E"/>
                <w:sz w:val="16"/>
              </w:rPr>
              <w:t>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10</w:t>
            </w:r>
            <w:r>
              <w:rPr>
                <w:rFonts w:ascii="Consolas" w:hAnsi="Consolas"/>
                <w:color w:val="20262E"/>
                <w:sz w:val="16"/>
              </w:rPr>
              <w:t xml:space="preserve">      body = JSON.stringify(body);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11</w:t>
            </w:r>
            <w:r>
              <w:rPr>
                <w:rFonts w:ascii="Consolas" w:hAnsi="Consolas"/>
                <w:color w:val="20262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12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(![</w:t>
            </w:r>
            <w:r>
              <w:rPr>
                <w:rFonts w:ascii="Consolas" w:hAnsi="Consolas"/>
                <w:color w:val="2F6B4F"/>
                <w:sz w:val="16"/>
              </w:rPr>
              <w:t>'GET'</w:t>
            </w:r>
            <w:r>
              <w:rPr>
                <w:rFonts w:ascii="Consolas" w:hAnsi="Consolas"/>
                <w:color w:val="20262E"/>
                <w:sz w:val="16"/>
              </w:rPr>
              <w:t xml:space="preserve">, </w:t>
            </w:r>
            <w:r>
              <w:rPr>
                <w:rFonts w:ascii="Consolas" w:hAnsi="Consolas"/>
                <w:color w:val="2F6B4F"/>
                <w:sz w:val="16"/>
              </w:rPr>
              <w:t>'HEAD'</w:t>
            </w:r>
            <w:r>
              <w:rPr>
                <w:rFonts w:ascii="Consolas" w:hAnsi="Consolas"/>
                <w:color w:val="20262E"/>
                <w:sz w:val="16"/>
              </w:rPr>
              <w:t xml:space="preserve">, </w:t>
            </w:r>
            <w:r>
              <w:rPr>
                <w:rFonts w:ascii="Consolas" w:hAnsi="Consolas"/>
                <w:color w:val="2F6B4F"/>
                <w:sz w:val="16"/>
              </w:rPr>
              <w:t>'OPTIONS'</w:t>
            </w:r>
            <w:r>
              <w:rPr>
                <w:rFonts w:ascii="Consolas" w:hAnsi="Consolas"/>
                <w:color w:val="20262E"/>
                <w:sz w:val="16"/>
              </w:rPr>
              <w:t>].includes(method))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13</w:t>
            </w:r>
            <w:r>
              <w:rPr>
                <w:rFonts w:ascii="Consolas" w:hAnsi="Consolas"/>
                <w:color w:val="20262E"/>
                <w:sz w:val="16"/>
              </w:rPr>
              <w:t xml:space="preserve">      headers.set(</w:t>
            </w:r>
            <w:r>
              <w:rPr>
                <w:rFonts w:ascii="Consolas" w:hAnsi="Consolas"/>
                <w:color w:val="2F6B4F"/>
                <w:sz w:val="16"/>
              </w:rPr>
              <w:t>'X-CSRF-Token'</w:t>
            </w:r>
            <w:r>
              <w:rPr>
                <w:rFonts w:ascii="Consolas" w:hAnsi="Consolas"/>
                <w:color w:val="20262E"/>
                <w:sz w:val="16"/>
              </w:rPr>
              <w:t>, csrfToken);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14</w:t>
            </w:r>
            <w:r>
              <w:rPr>
                <w:rFonts w:ascii="Consolas" w:hAnsi="Consolas"/>
                <w:color w:val="20262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15</w:t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16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response = </w:t>
            </w:r>
            <w:r>
              <w:rPr>
                <w:rFonts w:ascii="Consolas" w:hAnsi="Consolas"/>
                <w:b/>
                <w:color w:val="8A2D3C"/>
                <w:sz w:val="16"/>
              </w:rPr>
              <w:t>await</w:t>
            </w:r>
            <w:r>
              <w:rPr>
                <w:rFonts w:ascii="Consolas" w:hAnsi="Consolas"/>
                <w:color w:val="20262E"/>
                <w:sz w:val="16"/>
              </w:rPr>
              <w:t xml:space="preserve"> fetch(url, { ...options, method, body, headers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17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contentType = response.headers.get(</w:t>
            </w:r>
            <w:r>
              <w:rPr>
                <w:rFonts w:ascii="Consolas" w:hAnsi="Consolas"/>
                <w:color w:val="2F6B4F"/>
                <w:sz w:val="16"/>
              </w:rPr>
              <w:t>'content-type'</w:t>
            </w:r>
            <w:r>
              <w:rPr>
                <w:rFonts w:ascii="Consolas" w:hAnsi="Consolas"/>
                <w:color w:val="20262E"/>
                <w:sz w:val="16"/>
              </w:rPr>
              <w:t xml:space="preserve">) || </w:t>
            </w:r>
            <w:r>
              <w:rPr>
                <w:rFonts w:ascii="Consolas" w:hAnsi="Consolas"/>
                <w:color w:val="2F6B4F"/>
                <w:sz w:val="16"/>
              </w:rPr>
              <w:t>''</w:t>
            </w:r>
            <w:r>
              <w:rPr>
                <w:rFonts w:ascii="Consolas" w:hAnsi="Consolas"/>
                <w:color w:val="20262E"/>
                <w:sz w:val="16"/>
              </w:rPr>
              <w:t>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18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payload = contentType.includes(</w:t>
            </w:r>
            <w:r>
              <w:rPr>
                <w:rFonts w:ascii="Consolas" w:hAnsi="Consolas"/>
                <w:color w:val="2F6B4F"/>
                <w:sz w:val="16"/>
              </w:rPr>
              <w:t>'json'</w:t>
            </w:r>
            <w:r>
              <w:rPr>
                <w:rFonts w:ascii="Consolas" w:hAnsi="Consolas"/>
                <w:color w:val="20262E"/>
                <w:sz w:val="16"/>
              </w:rPr>
              <w:t xml:space="preserve">) ? </w:t>
            </w:r>
            <w:r>
              <w:rPr>
                <w:rFonts w:ascii="Consolas" w:hAnsi="Consolas"/>
                <w:b/>
                <w:color w:val="8A2D3C"/>
                <w:sz w:val="16"/>
              </w:rPr>
              <w:t>await</w:t>
            </w:r>
            <w:r>
              <w:rPr>
                <w:rFonts w:ascii="Consolas" w:hAnsi="Consolas"/>
                <w:color w:val="20262E"/>
                <w:sz w:val="16"/>
              </w:rPr>
              <w:t xml:space="preserve"> response.json().</w:t>
            </w:r>
            <w:r>
              <w:rPr>
                <w:rFonts w:ascii="Consolas" w:hAnsi="Consolas"/>
                <w:b/>
                <w:color w:val="8A2D3C"/>
                <w:sz w:val="16"/>
              </w:rPr>
              <w:t>catch</w:t>
            </w:r>
            <w:r>
              <w:rPr>
                <w:rFonts w:ascii="Consolas" w:hAnsi="Consolas"/>
                <w:color w:val="20262E"/>
                <w:sz w:val="16"/>
              </w:rPr>
              <w:t xml:space="preserve">(() =&gt; ({})) : </w:t>
            </w:r>
            <w:r>
              <w:rPr>
                <w:rFonts w:ascii="Consolas" w:hAnsi="Consolas"/>
                <w:b/>
                <w:color w:val="8A2D3C"/>
                <w:sz w:val="16"/>
              </w:rPr>
              <w:t>await</w:t>
            </w:r>
            <w:r>
              <w:rPr>
                <w:rFonts w:ascii="Consolas" w:hAnsi="Consolas"/>
                <w:color w:val="20262E"/>
                <w:sz w:val="16"/>
              </w:rPr>
              <w:t xml:space="preserve"> response.text();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19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(!response.ok)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20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message = typeof payload === </w:t>
            </w:r>
            <w:r>
              <w:rPr>
                <w:rFonts w:ascii="Consolas" w:hAnsi="Consolas"/>
                <w:color w:val="2F6B4F"/>
                <w:sz w:val="16"/>
              </w:rPr>
              <w:t>'object'</w:t>
            </w:r>
            <w:r>
              <w:rPr>
                <w:rFonts w:ascii="Consolas" w:hAnsi="Consolas"/>
                <w:color w:val="20262E"/>
                <w:sz w:val="16"/>
              </w:rPr>
              <w:t xml:space="preserve"> ? payload.error : payload;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21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throw</w:t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b/>
                <w:color w:val="8A2D3C"/>
                <w:sz w:val="16"/>
              </w:rPr>
              <w:t>new</w:t>
            </w:r>
            <w:r>
              <w:rPr>
                <w:rFonts w:ascii="Consolas" w:hAnsi="Consolas"/>
                <w:color w:val="20262E"/>
                <w:sz w:val="16"/>
              </w:rPr>
              <w:t xml:space="preserve"> Error(message || </w:t>
            </w:r>
            <w:r>
              <w:rPr>
                <w:rFonts w:ascii="Consolas" w:hAnsi="Consolas"/>
                <w:color w:val="2F6B4F"/>
                <w:sz w:val="16"/>
              </w:rPr>
              <w:t>`Σφάλμα ${response.status}`</w:t>
            </w:r>
            <w:r>
              <w:rPr>
                <w:rFonts w:ascii="Consolas" w:hAnsi="Consolas"/>
                <w:color w:val="20262E"/>
                <w:sz w:val="16"/>
              </w:rPr>
              <w:t>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22</w:t>
            </w:r>
            <w:r>
              <w:rPr>
                <w:rFonts w:ascii="Consolas" w:hAnsi="Consolas"/>
                <w:color w:val="20262E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23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return</w:t>
            </w:r>
            <w:r>
              <w:rPr>
                <w:rFonts w:ascii="Consolas" w:hAnsi="Consolas"/>
                <w:color w:val="20262E"/>
                <w:sz w:val="16"/>
              </w:rPr>
              <w:t xml:space="preserve"> payload;</w:t>
            </w:r>
          </w:p>
        </w:tc>
      </w:tr>
    </w:tbl>
    <w:p w14:paraId="1C385A37" w14:textId="77777777" w:rsidR="00CE157F" w:rsidRPr="00D976EC" w:rsidRDefault="00777175">
      <w:pPr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color w:val="20262E"/>
        </w:rPr>
        <w:br w:type="page"/>
      </w:r>
    </w:p>
    <w:p w14:paraId="38E9AA6D" w14:textId="77777777" w:rsidR="00CE157F" w:rsidRPr="00D976EC" w:rsidRDefault="00777175">
      <w:pPr>
        <w:pStyle w:val="Heading1"/>
        <w:keepNext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lastRenderedPageBreak/>
        <w:t>6. Κύκλος ζωής διπλωματικής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3300"/>
        <w:gridCol w:w="4160"/>
      </w:tblGrid>
      <w:tr w:rsidR="00CE157F" w:rsidRPr="00D976EC" w14:paraId="216AD147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73BE52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Κατάσταση</w:t>
            </w:r>
          </w:p>
        </w:tc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FD2BC9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Πώς εισερχόμαστε</w:t>
            </w:r>
          </w:p>
        </w:tc>
        <w:tc>
          <w:tcPr>
            <w:tcW w:w="4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298F7E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Επιτρεπτές επόμενες ενέργειες</w:t>
            </w:r>
          </w:p>
        </w:tc>
      </w:tr>
      <w:tr w:rsidR="00CE157F" w:rsidRPr="00D976EC" w14:paraId="441E4A18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9EB566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UNDER_ASSIGNMENT</w:t>
            </w:r>
          </w:p>
        </w:tc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45E7D7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Αρχική ανάθεση θέματος σε φοιτητή</w:t>
            </w:r>
          </w:p>
        </w:tc>
        <w:tc>
          <w:tcPr>
            <w:tcW w:w="4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7FF319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Προσκλήσεις τριμελούς ή αναίρεση ανάθεσης</w:t>
            </w:r>
          </w:p>
        </w:tc>
      </w:tr>
      <w:tr w:rsidR="00CE157F" w:rsidRPr="00D976EC" w14:paraId="3F4060D4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90D453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ACTIVE</w:t>
            </w:r>
          </w:p>
        </w:tc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D247E2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Αποδοχή δύο προσκλήσεων</w:t>
            </w:r>
          </w:p>
        </w:tc>
        <w:tc>
          <w:tcPr>
            <w:tcW w:w="4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0262E"/>
                <w:sz w:val="17"/>
              </w:rPr>
              <w:t>Μετάβαση σε εξέταση από τον επιβλέποντα</w:t>
            </w:r>
          </w:p>
        </w:tc>
      </w:tr>
      <w:tr w:rsidR="00CE157F" w:rsidRPr="00D976EC" w14:paraId="5812C4E6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3CF69C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UNDER_EXAM</w:t>
            </w:r>
          </w:p>
        </w:tc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0262E"/>
                <w:sz w:val="17"/>
              </w:rPr>
              <w:t>Ενέργεια επιβλέποντα όσο η εργασία είναι ACTIVE</w:t>
            </w:r>
          </w:p>
        </w:tc>
        <w:tc>
          <w:tcPr>
            <w:tcW w:w="4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0262E"/>
                <w:sz w:val="17"/>
              </w:rPr>
              <w:t>Πρόχειρο PDF, υλικό, στοιχεία παρουσίασης και βαθμολόγηση</w:t>
            </w:r>
          </w:p>
        </w:tc>
      </w:tr>
      <w:tr w:rsidR="00CE157F" w:rsidRPr="00D976EC" w14:paraId="6E665AFA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31895C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COMPLETED</w:t>
            </w:r>
          </w:p>
        </w:tc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137C90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Τελικός σύνδεσμος + τρεις βαθμοί + πράξη γραμματείας</w:t>
            </w:r>
          </w:p>
        </w:tc>
        <w:tc>
          <w:tcPr>
            <w:tcW w:w="4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428703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Προβολή τελικού βαθμού και πρακτικού</w:t>
            </w:r>
          </w:p>
        </w:tc>
      </w:tr>
      <w:tr w:rsidR="00CE157F" w:rsidRPr="00D976EC" w14:paraId="7E930BA1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7BD16F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CANCELED</w:t>
            </w:r>
          </w:p>
        </w:tc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C26DC2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Αναίρεση ή διοικητική ακύρωση</w:t>
            </w:r>
          </w:p>
        </w:tc>
        <w:tc>
          <w:tcPr>
            <w:tcW w:w="4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9D940A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Ιστορικό και στοιχεία πράξης ΓΣ</w:t>
            </w:r>
          </w:p>
        </w:tc>
      </w:tr>
    </w:tbl>
    <w:p w14:paraId="6A321712" w14:textId="77777777" w:rsidR="00CE157F" w:rsidRPr="00D976EC" w:rsidRDefault="00CE157F">
      <w:pPr>
        <w:spacing w:after="0"/>
        <w:rPr>
          <w:rFonts w:asciiTheme="majorHAnsi" w:hAnsiTheme="majorHAnsi" w:cstheme="majorHAnsi"/>
          <w:lang w:val="el-GR"/>
        </w:rPr>
      </w:pPr>
    </w:p>
    <w:p w14:paraId="72A91751" w14:textId="77777777" w:rsidR="00D976EC" w:rsidRPr="00D976EC" w:rsidRDefault="00D976EC" w:rsidP="00D976EC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 xml:space="preserve">Οι μεταβάσεις ελέγχονται στον </w:t>
      </w:r>
      <w:r w:rsidRPr="00D976EC">
        <w:rPr>
          <w:rFonts w:asciiTheme="majorHAnsi" w:hAnsiTheme="majorHAnsi" w:cstheme="majorHAnsi" w:ascii="Aptos" w:hAnsi="Aptos"/>
          <w:b/>
          <w:color w:val="20262E"/>
        </w:rPr>
        <w:t>server</w:t>
      </w:r>
    </w:p>
    <w:p w14:paraId="726739A0" w14:textId="5BF08286" w:rsidR="00CE157F" w:rsidRDefault="00D976EC" w:rsidP="00D976EC">
      <w:pPr>
        <w:spacing w:after="0"/>
        <w:rPr>
          <w:rFonts w:asciiTheme="majorHAnsi" w:hAnsiTheme="majorHAnsi" w:cstheme="majorHAnsi"/>
          <w:sz w:val="18"/>
        </w:rPr>
      </w:pPr>
      <w:r>
        <w:rPr>
          <w:rFonts w:ascii="Aptos" w:hAnsi="Aptos"/>
          <w:color w:val="20262E"/>
        </w:rPr>
        <w:t>Το UI μπορεί να εμφανίζει ένα κουμπί, αλλά η αλλαγή κατάστασης γίνεται μόνο αν περάσουν ξανά οι έλεγχοι του node_app/routes.js:559-599.</w:t>
      </w:r>
    </w:p>
    <w:p w14:paraId="5055799F" w14:textId="77777777" w:rsidR="00D976EC" w:rsidRPr="00D976EC" w:rsidRDefault="00D976EC" w:rsidP="00D976EC">
      <w:pPr>
        <w:spacing w:after="0"/>
        <w:rPr>
          <w:rFonts w:asciiTheme="majorHAnsi" w:hAnsiTheme="majorHAnsi" w:cstheme="majorHAnsi"/>
        </w:rPr>
      </w:pPr>
    </w:p>
    <w:p w14:paraId="7D1AAA3B" w14:textId="77777777" w:rsidR="00CE157F" w:rsidRPr="00D976EC" w:rsidRDefault="00777175">
      <w:pPr>
        <w:spacing w:before="100" w:after="60"/>
        <w:rPr>
          <w:rFonts w:asciiTheme="majorHAnsi" w:hAnsiTheme="majorHAnsi" w:cstheme="majorHAnsi"/>
          <w:lang w:val="el-GR"/>
        </w:rPr>
      </w:pPr>
      <w:r>
        <w:rPr>
          <w:rFonts w:ascii="Aptos" w:hAnsi="Aptos"/>
          <w:color w:val="20262E"/>
        </w:rPr>
        <w:t>Απόσπασμα - node_app/routes.js:559-579 | Έλεγχοι μετάβασης και ρόλου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0"/>
      </w:tblGrid>
      <w:tr w:rsidR="00CE157F" w:rsidRPr="00D976EC" w14:paraId="6C33F935" w14:textId="77777777">
        <w:trPr>
          <w:tblHeader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130" w:type="dxa"/>
              <w:left w:w="90" w:type="dxa"/>
              <w:bottom w:w="130" w:type="dxa"/>
              <w:right w:w="90" w:type="dxa"/>
              <w:start w:w="15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559</w:t>
            </w:r>
            <w:r>
              <w:rPr>
                <w:rFonts w:ascii="Consolas" w:hAnsi="Consolas"/>
                <w:color w:val="20262E"/>
                <w:sz w:val="16"/>
              </w:rPr>
              <w:t xml:space="preserve">    app.post(</w:t>
            </w:r>
            <w:r>
              <w:rPr>
                <w:rFonts w:ascii="Consolas" w:hAnsi="Consolas"/>
                <w:color w:val="2F6B4F"/>
                <w:sz w:val="16"/>
              </w:rPr>
              <w:t>'/api/thesis/transition'</w:t>
            </w:r>
            <w:r>
              <w:rPr>
                <w:rFonts w:ascii="Consolas" w:hAnsi="Consolas"/>
                <w:color w:val="20262E"/>
                <w:sz w:val="16"/>
              </w:rPr>
              <w:t>, requireRole(</w:t>
            </w:r>
            <w:r>
              <w:rPr>
                <w:rFonts w:ascii="Consolas" w:hAnsi="Consolas"/>
                <w:color w:val="2F6B4F"/>
                <w:sz w:val="16"/>
              </w:rPr>
              <w:t>'PROFESSOR'</w:t>
            </w:r>
            <w:r>
              <w:rPr>
                <w:rFonts w:ascii="Consolas" w:hAnsi="Consolas"/>
                <w:color w:val="20262E"/>
                <w:sz w:val="16"/>
              </w:rPr>
              <w:t xml:space="preserve">, </w:t>
            </w:r>
            <w:r>
              <w:rPr>
                <w:rFonts w:ascii="Consolas" w:hAnsi="Consolas"/>
                <w:color w:val="2F6B4F"/>
                <w:sz w:val="16"/>
              </w:rPr>
              <w:t>'SECRETARIAT'</w:t>
            </w:r>
            <w:r>
              <w:rPr>
                <w:rFonts w:ascii="Consolas" w:hAnsi="Consolas"/>
                <w:color w:val="20262E"/>
                <w:sz w:val="16"/>
              </w:rPr>
              <w:t>), (req, res) =&gt;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560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thesis = one(</w:t>
            </w:r>
            <w:r>
              <w:rPr>
                <w:rFonts w:ascii="Consolas" w:hAnsi="Consolas"/>
                <w:color w:val="2F6B4F"/>
                <w:sz w:val="16"/>
              </w:rPr>
              <w:t>'SELECT * FROM Thesis WHERE id = ?'</w:t>
            </w:r>
            <w:r>
              <w:rPr>
                <w:rFonts w:ascii="Consolas" w:hAnsi="Consolas"/>
                <w:color w:val="20262E"/>
                <w:sz w:val="16"/>
              </w:rPr>
              <w:t>, text(req.body?.thesisId));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561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(!thesis) </w:t>
            </w:r>
            <w:r>
              <w:rPr>
                <w:rFonts w:ascii="Consolas" w:hAnsi="Consolas"/>
                <w:b/>
                <w:color w:val="8A2D3C"/>
                <w:sz w:val="16"/>
              </w:rPr>
              <w:t>return</w:t>
            </w:r>
            <w:r>
              <w:rPr>
                <w:rFonts w:ascii="Consolas" w:hAnsi="Consolas"/>
                <w:color w:val="20262E"/>
                <w:sz w:val="16"/>
              </w:rPr>
              <w:t xml:space="preserve"> res.status(</w:t>
            </w:r>
            <w:r>
              <w:rPr>
                <w:rFonts w:ascii="Consolas" w:hAnsi="Consolas"/>
                <w:color w:val="8A5A2B"/>
                <w:sz w:val="16"/>
              </w:rPr>
              <w:t>404</w:t>
            </w:r>
            <w:r>
              <w:rPr>
                <w:rFonts w:ascii="Consolas" w:hAnsi="Consolas"/>
                <w:color w:val="20262E"/>
                <w:sz w:val="16"/>
              </w:rPr>
              <w:t xml:space="preserve">).json({ error: </w:t>
            </w:r>
            <w:r>
              <w:rPr>
                <w:rFonts w:ascii="Consolas" w:hAnsi="Consolas"/>
                <w:color w:val="2F6B4F"/>
                <w:sz w:val="16"/>
              </w:rPr>
              <w:t>'Thesis not found.'</w:t>
            </w:r>
            <w:r>
              <w:rPr>
                <w:rFonts w:ascii="Consolas" w:hAnsi="Consolas"/>
                <w:color w:val="20262E"/>
                <w:sz w:val="16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562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(req.user.role === </w:t>
            </w:r>
            <w:r>
              <w:rPr>
                <w:rFonts w:ascii="Consolas" w:hAnsi="Consolas"/>
                <w:color w:val="2F6B4F"/>
                <w:sz w:val="16"/>
              </w:rPr>
              <w:t>'SECRETARIAT'</w:t>
            </w:r>
            <w:r>
              <w:rPr>
                <w:rFonts w:ascii="Consolas" w:hAnsi="Consolas"/>
                <w:color w:val="20262E"/>
                <w:sz w:val="16"/>
              </w:rPr>
              <w:t>)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563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return</w:t>
            </w:r>
            <w:r>
              <w:rPr>
                <w:rFonts w:ascii="Consolas" w:hAnsi="Consolas"/>
                <w:color w:val="20262E"/>
                <w:sz w:val="16"/>
              </w:rPr>
              <w:t xml:space="preserve"> res.status(</w:t>
            </w:r>
            <w:r>
              <w:rPr>
                <w:rFonts w:ascii="Consolas" w:hAnsi="Consolas"/>
                <w:color w:val="8A5A2B"/>
                <w:sz w:val="16"/>
              </w:rPr>
              <w:t>400</w:t>
            </w:r>
            <w:r>
              <w:rPr>
                <w:rFonts w:ascii="Consolas" w:hAnsi="Consolas"/>
                <w:color w:val="20262E"/>
                <w:sz w:val="16"/>
              </w:rPr>
              <w:t xml:space="preserve">).json({ error: </w:t>
            </w:r>
            <w:r>
              <w:rPr>
                <w:rFonts w:ascii="Consolas" w:hAnsi="Consolas"/>
                <w:color w:val="2F6B4F"/>
                <w:sz w:val="16"/>
              </w:rPr>
              <w:t>'Use the secretariat thesis management page.'</w:t>
            </w:r>
            <w:r>
              <w:rPr>
                <w:rFonts w:ascii="Consolas" w:hAnsi="Consolas"/>
                <w:color w:val="20262E"/>
                <w:sz w:val="16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564</w:t>
            </w:r>
            <w:r>
              <w:rPr>
                <w:rFonts w:ascii="Consolas" w:hAnsi="Consolas"/>
                <w:color w:val="20262E"/>
                <w:sz w:val="16"/>
              </w:rPr>
              <w:t xml:space="preserve">      }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565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professor = currentProfessor(req.user.id);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566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(!professor || thesis.supervisorId !== professor.id)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567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return</w:t>
            </w:r>
            <w:r>
              <w:rPr>
                <w:rFonts w:ascii="Consolas" w:hAnsi="Consolas"/>
                <w:color w:val="20262E"/>
                <w:sz w:val="16"/>
              </w:rPr>
              <w:t xml:space="preserve"> res.status(</w:t>
            </w:r>
            <w:r>
              <w:rPr>
                <w:rFonts w:ascii="Consolas" w:hAnsi="Consolas"/>
                <w:color w:val="8A5A2B"/>
                <w:sz w:val="16"/>
              </w:rPr>
              <w:t>403</w:t>
            </w:r>
            <w:r>
              <w:rPr>
                <w:rFonts w:ascii="Consolas" w:hAnsi="Consolas"/>
                <w:color w:val="20262E"/>
                <w:sz w:val="16"/>
              </w:rPr>
              <w:t xml:space="preserve">).json({ error: </w:t>
            </w:r>
            <w:r>
              <w:rPr>
                <w:rFonts w:ascii="Consolas" w:hAnsi="Consolas"/>
                <w:color w:val="2F6B4F"/>
                <w:sz w:val="16"/>
              </w:rPr>
              <w:t>'Only the supervisor can perform this action.'</w:t>
            </w:r>
            <w:r>
              <w:rPr>
                <w:rFonts w:ascii="Consolas" w:hAnsi="Consolas"/>
                <w:color w:val="20262E"/>
                <w:sz w:val="16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568</w:t>
            </w:r>
            <w:r>
              <w:rPr>
                <w:rFonts w:ascii="Consolas" w:hAnsi="Consolas"/>
                <w:color w:val="20262E"/>
                <w:sz w:val="16"/>
              </w:rPr>
              <w:t xml:space="preserve">      }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569</w:t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570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action = text(req.body?.action);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571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(action === </w:t>
            </w:r>
            <w:r>
              <w:rPr>
                <w:rFonts w:ascii="Consolas" w:hAnsi="Consolas"/>
                <w:color w:val="2F6B4F"/>
                <w:sz w:val="16"/>
              </w:rPr>
              <w:t>'to_under_exam'</w:t>
            </w:r>
            <w:r>
              <w:rPr>
                <w:rFonts w:ascii="Consolas" w:hAnsi="Consolas"/>
                <w:color w:val="20262E"/>
                <w:sz w:val="16"/>
              </w:rPr>
              <w:t>)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572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(thesis.status !== </w:t>
            </w:r>
            <w:r>
              <w:rPr>
                <w:rFonts w:ascii="Consolas" w:hAnsi="Consolas"/>
                <w:color w:val="2F6B4F"/>
                <w:sz w:val="16"/>
              </w:rPr>
              <w:t>'ACTIVE'</w:t>
            </w:r>
            <w:r>
              <w:rPr>
                <w:rFonts w:ascii="Consolas" w:hAnsi="Consolas"/>
                <w:color w:val="20262E"/>
                <w:sz w:val="16"/>
              </w:rPr>
              <w:t xml:space="preserve">) </w:t>
            </w:r>
            <w:r>
              <w:rPr>
                <w:rFonts w:ascii="Consolas" w:hAnsi="Consolas"/>
                <w:b/>
                <w:color w:val="8A2D3C"/>
                <w:sz w:val="16"/>
              </w:rPr>
              <w:t>return</w:t>
            </w:r>
            <w:r>
              <w:rPr>
                <w:rFonts w:ascii="Consolas" w:hAnsi="Consolas"/>
                <w:color w:val="20262E"/>
                <w:sz w:val="16"/>
              </w:rPr>
              <w:t xml:space="preserve"> res.status(</w:t>
            </w:r>
            <w:r>
              <w:rPr>
                <w:rFonts w:ascii="Consolas" w:hAnsi="Consolas"/>
                <w:color w:val="8A5A2B"/>
                <w:sz w:val="16"/>
              </w:rPr>
              <w:t>409</w:t>
            </w:r>
            <w:r>
              <w:rPr>
                <w:rFonts w:ascii="Consolas" w:hAnsi="Consolas"/>
                <w:color w:val="20262E"/>
                <w:sz w:val="16"/>
              </w:rPr>
              <w:t xml:space="preserve">).json({ error: </w:t>
            </w:r>
            <w:r>
              <w:rPr>
                <w:rFonts w:ascii="Consolas" w:hAnsi="Consolas"/>
                <w:color w:val="2F6B4F"/>
                <w:sz w:val="16"/>
              </w:rPr>
              <w:t>'Thesis must be active.'</w:t>
            </w:r>
            <w:r>
              <w:rPr>
                <w:rFonts w:ascii="Consolas" w:hAnsi="Consolas"/>
                <w:color w:val="20262E"/>
                <w:sz w:val="16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573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transaction(() =&gt;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574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  run(</w:t>
            </w:r>
            <w:r>
              <w:rPr>
                <w:rFonts w:ascii="Consolas" w:hAnsi="Consolas"/>
                <w:color w:val="2F6B4F"/>
                <w:sz w:val="16"/>
              </w:rPr>
              <w:t>'UPDATE Thesis SET status = ?, updatedAt = ? WHERE id = ?'</w:t>
            </w:r>
            <w:r>
              <w:rPr>
                <w:rFonts w:ascii="Consolas" w:hAnsi="Consolas"/>
                <w:color w:val="20262E"/>
                <w:sz w:val="16"/>
              </w:rPr>
              <w:t xml:space="preserve">, </w:t>
            </w:r>
            <w:r>
              <w:rPr>
                <w:rFonts w:ascii="Consolas" w:hAnsi="Consolas"/>
                <w:color w:val="2F6B4F"/>
                <w:sz w:val="16"/>
              </w:rPr>
              <w:t>'UNDER_EXAM'</w:t>
            </w:r>
            <w:r>
              <w:rPr>
                <w:rFonts w:ascii="Consolas" w:hAnsi="Consolas"/>
                <w:color w:val="20262E"/>
                <w:sz w:val="16"/>
              </w:rPr>
              <w:t>, nowMs(), thesis.id);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575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  addHistory(thesis.id, thesis.status, </w:t>
            </w:r>
            <w:r>
              <w:rPr>
                <w:rFonts w:ascii="Consolas" w:hAnsi="Consolas"/>
                <w:color w:val="2F6B4F"/>
                <w:sz w:val="16"/>
              </w:rPr>
              <w:t>'UNDER_EXAM'</w:t>
            </w:r>
            <w:r>
              <w:rPr>
                <w:rFonts w:ascii="Consolas" w:hAnsi="Consolas"/>
                <w:color w:val="20262E"/>
                <w:sz w:val="16"/>
              </w:rPr>
              <w:t xml:space="preserve">, req.user.id, </w:t>
            </w:r>
            <w:r>
              <w:rPr>
                <w:rFonts w:ascii="Consolas" w:hAnsi="Consolas"/>
                <w:color w:val="2F6B4F"/>
                <w:sz w:val="16"/>
              </w:rPr>
              <w:t>'Supervisor moved thesis to examination.'</w:t>
            </w:r>
            <w:r>
              <w:rPr>
                <w:rFonts w:ascii="Consolas" w:hAnsi="Consolas"/>
                <w:color w:val="20262E"/>
                <w:sz w:val="16"/>
              </w:rPr>
              <w:t>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576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577</w:t>
            </w:r>
            <w:r>
              <w:rPr>
                <w:rFonts w:ascii="Consolas" w:hAnsi="Consolas"/>
                <w:color w:val="20262E"/>
                <w:sz w:val="16"/>
              </w:rPr>
              <w:t xml:space="preserve">      } </w:t>
            </w:r>
            <w:r>
              <w:rPr>
                <w:rFonts w:ascii="Consolas" w:hAnsi="Consolas"/>
                <w:b/>
                <w:color w:val="8A2D3C"/>
                <w:sz w:val="16"/>
              </w:rPr>
              <w:t>else</w:t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(action === </w:t>
            </w:r>
            <w:r>
              <w:rPr>
                <w:rFonts w:ascii="Consolas" w:hAnsi="Consolas"/>
                <w:color w:val="2F6B4F"/>
                <w:sz w:val="16"/>
              </w:rPr>
              <w:t>'open_grading'</w:t>
            </w:r>
            <w:r>
              <w:rPr>
                <w:rFonts w:ascii="Consolas" w:hAnsi="Consolas"/>
                <w:color w:val="20262E"/>
                <w:sz w:val="16"/>
              </w:rPr>
              <w:t>)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578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(thesis.status !== </w:t>
            </w:r>
            <w:r>
              <w:rPr>
                <w:rFonts w:ascii="Consolas" w:hAnsi="Consolas"/>
                <w:color w:val="2F6B4F"/>
                <w:sz w:val="16"/>
              </w:rPr>
              <w:t>'UNDER_EXAM'</w:t>
            </w:r>
            <w:r>
              <w:rPr>
                <w:rFonts w:ascii="Consolas" w:hAnsi="Consolas"/>
                <w:color w:val="20262E"/>
                <w:sz w:val="16"/>
              </w:rPr>
              <w:t xml:space="preserve">) </w:t>
            </w:r>
            <w:r>
              <w:rPr>
                <w:rFonts w:ascii="Consolas" w:hAnsi="Consolas"/>
                <w:b/>
                <w:color w:val="8A2D3C"/>
                <w:sz w:val="16"/>
              </w:rPr>
              <w:t>return</w:t>
            </w:r>
            <w:r>
              <w:rPr>
                <w:rFonts w:ascii="Consolas" w:hAnsi="Consolas"/>
                <w:color w:val="20262E"/>
                <w:sz w:val="16"/>
              </w:rPr>
              <w:t xml:space="preserve"> res.status(</w:t>
            </w:r>
            <w:r>
              <w:rPr>
                <w:rFonts w:ascii="Consolas" w:hAnsi="Consolas"/>
                <w:color w:val="8A5A2B"/>
                <w:sz w:val="16"/>
              </w:rPr>
              <w:t>409</w:t>
            </w:r>
            <w:r>
              <w:rPr>
                <w:rFonts w:ascii="Consolas" w:hAnsi="Consolas"/>
                <w:color w:val="20262E"/>
                <w:sz w:val="16"/>
              </w:rPr>
              <w:t xml:space="preserve">).json({ error: </w:t>
            </w:r>
            <w:r>
              <w:rPr>
                <w:rFonts w:ascii="Consolas" w:hAnsi="Consolas"/>
                <w:color w:val="2F6B4F"/>
                <w:sz w:val="16"/>
              </w:rPr>
              <w:t>'Thesis must be under examination.'</w:t>
            </w:r>
            <w:r>
              <w:rPr>
                <w:rFonts w:ascii="Consolas" w:hAnsi="Consolas"/>
                <w:color w:val="20262E"/>
                <w:sz w:val="16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579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run(</w:t>
            </w:r>
            <w:r>
              <w:rPr>
                <w:rFonts w:ascii="Consolas" w:hAnsi="Consolas"/>
                <w:color w:val="2F6B4F"/>
                <w:sz w:val="16"/>
              </w:rPr>
              <w:t>'UPDATE Thesis SET gradingOpen = 1, updatedAt = ? WHERE id = ?'</w:t>
            </w:r>
            <w:r>
              <w:rPr>
                <w:rFonts w:ascii="Consolas" w:hAnsi="Consolas"/>
                <w:color w:val="20262E"/>
                <w:sz w:val="16"/>
              </w:rPr>
              <w:t>, nowMs(), thesis.id);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580</w:t>
            </w:r>
            <w:r>
              <w:rPr>
                <w:rFonts w:ascii="Consolas" w:hAnsi="Consolas"/>
                <w:color w:val="20262E"/>
                <w:sz w:val="16"/>
              </w:rPr>
              <w:t xml:space="preserve">      } </w:t>
            </w:r>
            <w:r>
              <w:rPr>
                <w:rFonts w:ascii="Consolas" w:hAnsi="Consolas"/>
                <w:b/>
                <w:color w:val="8A2D3C"/>
                <w:sz w:val="16"/>
              </w:rPr>
              <w:t>else</w:t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(action === </w:t>
            </w:r>
            <w:r>
              <w:rPr>
                <w:rFonts w:ascii="Consolas" w:hAnsi="Consolas"/>
                <w:color w:val="2F6B4F"/>
                <w:sz w:val="16"/>
              </w:rPr>
              <w:t>'cancel_initial'</w:t>
            </w:r>
            <w:r>
              <w:rPr>
                <w:rFonts w:ascii="Consolas" w:hAnsi="Consolas"/>
                <w:color w:val="20262E"/>
                <w:sz w:val="16"/>
              </w:rPr>
              <w:t>)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581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(thesis.status !== </w:t>
            </w:r>
            <w:r>
              <w:rPr>
                <w:rFonts w:ascii="Consolas" w:hAnsi="Consolas"/>
                <w:color w:val="2F6B4F"/>
                <w:sz w:val="16"/>
              </w:rPr>
              <w:t>'UNDER_ASSIGNMENT'</w:t>
            </w:r>
            <w:r>
              <w:rPr>
                <w:rFonts w:ascii="Consolas" w:hAnsi="Consolas"/>
                <w:color w:val="20262E"/>
                <w:sz w:val="16"/>
              </w:rPr>
              <w:t xml:space="preserve">) </w:t>
            </w:r>
            <w:r>
              <w:rPr>
                <w:rFonts w:ascii="Consolas" w:hAnsi="Consolas"/>
                <w:b/>
                <w:color w:val="8A2D3C"/>
                <w:sz w:val="16"/>
              </w:rPr>
              <w:t>return</w:t>
            </w:r>
            <w:r>
              <w:rPr>
                <w:rFonts w:ascii="Consolas" w:hAnsi="Consolas"/>
                <w:color w:val="20262E"/>
                <w:sz w:val="16"/>
              </w:rPr>
              <w:t xml:space="preserve"> res.status(</w:t>
            </w:r>
            <w:r>
              <w:rPr>
                <w:rFonts w:ascii="Consolas" w:hAnsi="Consolas"/>
                <w:color w:val="8A5A2B"/>
                <w:sz w:val="16"/>
              </w:rPr>
              <w:t>409</w:t>
            </w:r>
            <w:r>
              <w:rPr>
                <w:rFonts w:ascii="Consolas" w:hAnsi="Consolas"/>
                <w:color w:val="20262E"/>
                <w:sz w:val="16"/>
              </w:rPr>
              <w:t xml:space="preserve">).json({ error: </w:t>
            </w:r>
            <w:r>
              <w:rPr>
                <w:rFonts w:ascii="Consolas" w:hAnsi="Consolas"/>
                <w:color w:val="2F6B4F"/>
                <w:sz w:val="16"/>
              </w:rPr>
              <w:t>'Initial assignment can no longer be withdrawn.'</w:t>
            </w:r>
            <w:r>
              <w:rPr>
                <w:rFonts w:ascii="Consolas" w:hAnsi="Consolas"/>
                <w:color w:val="20262E"/>
                <w:sz w:val="16"/>
              </w:rPr>
              <w:t xml:space="preserve"> });</w:t>
            </w:r>
          </w:p>
        </w:tc>
      </w:tr>
    </w:tbl>
    <w:p w14:paraId="20EC4438" w14:textId="77777777" w:rsidR="00CE157F" w:rsidRPr="00D976EC" w:rsidRDefault="00777175">
      <w:pPr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color w:val="20262E"/>
        </w:rPr>
        <w:br w:type="page"/>
      </w:r>
    </w:p>
    <w:p w14:paraId="2301DA5C" w14:textId="77777777" w:rsidR="00CE157F" w:rsidRPr="00D976EC" w:rsidRDefault="00777175">
      <w:pPr>
        <w:pStyle w:val="Heading1"/>
        <w:keepNext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lastRenderedPageBreak/>
        <w:t>7. Σύνδεση, ρόλοι και ασφάλεια</w:t>
      </w:r>
    </w:p>
    <w:p w14:paraId="1922AFE0" w14:textId="77777777" w:rsidR="00CE157F" w:rsidRPr="00D976EC" w:rsidRDefault="00777175">
      <w:pPr>
        <w:keepNext/>
        <w:spacing w:before="80" w:after="60"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430CB920" wp14:editId="5A26CFD3">
            <wp:extent cx="5806440" cy="3192004"/>
            <wp:effectExtent l="0" t="0" r="0" b="0"/>
            <wp:docPr id="1" name="Picture 1" descr="Εικόνα 1 - Κοινή οθόνη σύνδεσης και δοκιμαστικοί λογαριασμοί" title="01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DD8B" w14:textId="77777777" w:rsidR="00CE157F" w:rsidRPr="00D976EC" w:rsidRDefault="00777175">
      <w:pPr>
        <w:spacing w:after="1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>Εικόνα 1 - Κοινή οθόνη σύνδεσης και δοκιμαστικοί λογαριασμοί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4FEE9244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25D0E0A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6F068B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368D4846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E6E2DB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3DCBEB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web/login.html και web/static/js/login.js</w:t>
            </w:r>
          </w:p>
        </w:tc>
      </w:tr>
      <w:tr w:rsidR="00CE157F" w:rsidRPr="00D976EC" w14:paraId="580CDE40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51A7E7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471AD2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node_app/routes.js:87-105</w:t>
            </w:r>
          </w:p>
        </w:tc>
      </w:tr>
      <w:tr w:rsidR="00CE157F" w:rsidRPr="00D976EC" w14:paraId="55DB93EA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0B72DB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E61B7F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node_app/auth.js:4-36 και server.js:21-38</w:t>
            </w:r>
          </w:p>
        </w:tc>
      </w:tr>
    </w:tbl>
    <w:p w14:paraId="63C64FC9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49EFB706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Οι κωδικοί συγκρίνονται με </w:t>
      </w:r>
      <w:r w:rsidRPr="00D976EC">
        <w:rPr>
          <w:rFonts w:asciiTheme="majorHAnsi" w:hAnsiTheme="majorHAnsi" w:cstheme="majorHAnsi" w:ascii="Aptos" w:hAnsi="Aptos"/>
          <w:color w:val="20262E"/>
        </w:rPr>
        <w:t>bcrypt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και δεν αποθηκεύονται ως απλό κείμενο.</w:t>
      </w:r>
    </w:p>
    <w:p w14:paraId="0C4D3554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Κάθε </w:t>
      </w:r>
      <w:r w:rsidRPr="00D976EC">
        <w:rPr>
          <w:rFonts w:asciiTheme="majorHAnsi" w:hAnsiTheme="majorHAnsi" w:cstheme="majorHAnsi" w:ascii="Aptos" w:hAnsi="Aptos"/>
          <w:color w:val="20262E"/>
        </w:rPr>
        <w:t>route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δηλώνει τους επιτρεπτούς ρόλους μέσω </w:t>
      </w:r>
      <w:r w:rsidRPr="00D976EC">
        <w:rPr>
          <w:rFonts w:asciiTheme="majorHAnsi" w:hAnsiTheme="majorHAnsi" w:cstheme="majorHAnsi" w:ascii="Aptos" w:hAnsi="Aptos"/>
          <w:color w:val="20262E"/>
        </w:rPr>
        <w:t>requireRole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(...).</w:t>
      </w:r>
    </w:p>
    <w:p w14:paraId="09038A52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Κάθε </w:t>
      </w:r>
      <w:r w:rsidRPr="00D976EC">
        <w:rPr>
          <w:rFonts w:asciiTheme="majorHAnsi" w:hAnsiTheme="majorHAnsi" w:cstheme="majorHAnsi" w:ascii="Aptos" w:hAnsi="Aptos"/>
          <w:color w:val="20262E"/>
        </w:rPr>
        <w:t>POST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/</w:t>
      </w:r>
      <w:r w:rsidRPr="00D976EC">
        <w:rPr>
          <w:rFonts w:asciiTheme="majorHAnsi" w:hAnsiTheme="majorHAnsi" w:cstheme="majorHAnsi" w:ascii="Aptos" w:hAnsi="Aptos"/>
          <w:color w:val="20262E"/>
        </w:rPr>
        <w:t>PATCH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/</w:t>
      </w:r>
      <w:r w:rsidRPr="00D976EC">
        <w:rPr>
          <w:rFonts w:asciiTheme="majorHAnsi" w:hAnsiTheme="majorHAnsi" w:cstheme="majorHAnsi" w:ascii="Aptos" w:hAnsi="Aptos"/>
          <w:color w:val="20262E"/>
        </w:rPr>
        <w:t>DELETE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απαιτεί </w:t>
      </w:r>
      <w:r w:rsidRPr="00D976EC">
        <w:rPr>
          <w:rFonts w:asciiTheme="majorHAnsi" w:hAnsiTheme="majorHAnsi" w:cstheme="majorHAnsi" w:ascii="Aptos" w:hAnsi="Aptos"/>
          <w:color w:val="20262E"/>
        </w:rPr>
        <w:t>X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-</w:t>
      </w:r>
      <w:r w:rsidRPr="00D976EC">
        <w:rPr>
          <w:rFonts w:asciiTheme="majorHAnsi" w:hAnsiTheme="majorHAnsi" w:cstheme="majorHAnsi" w:ascii="Aptos" w:hAnsi="Aptos"/>
          <w:color w:val="20262E"/>
        </w:rPr>
        <w:t>CSRF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-</w:t>
      </w:r>
      <w:r w:rsidRPr="00D976EC">
        <w:rPr>
          <w:rFonts w:asciiTheme="majorHAnsi" w:hAnsiTheme="majorHAnsi" w:cstheme="majorHAnsi" w:ascii="Aptos" w:hAnsi="Aptos"/>
          <w:color w:val="20262E"/>
        </w:rPr>
        <w:t>Token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από τη σελίδα του συνδεδεμένου χρήστη.</w:t>
      </w:r>
    </w:p>
    <w:p w14:paraId="67DE251B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color w:val="20262E"/>
        </w:rPr>
        <w:t>Χρησιμοποιούνται Content-Security-Policy, frame-ancestors none, X-Frame-Options DENY και nosniff.</w:t>
      </w:r>
    </w:p>
    <w:p w14:paraId="50427B49" w14:textId="77777777" w:rsidR="00CE157F" w:rsidRPr="00D976EC" w:rsidRDefault="00777175">
      <w:pPr>
        <w:spacing w:before="100" w:after="60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6"/>
        </w:rPr>
        <w:t>Απόσπασμα - node_app/auth.js:12-25 | Role guard και CSRF verification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0"/>
      </w:tblGrid>
      <w:tr w:rsidR="00CE157F" w:rsidRPr="00D976EC" w14:paraId="5C3D67BE" w14:textId="77777777">
        <w:trPr>
          <w:tblHeader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130" w:type="dxa"/>
              <w:left w:w="90" w:type="dxa"/>
              <w:bottom w:w="130" w:type="dxa"/>
              <w:right w:w="90" w:type="dxa"/>
              <w:start w:w="15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12</w:t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b/>
                <w:color w:val="8A2D3C"/>
                <w:sz w:val="16"/>
              </w:rPr>
              <w:t>export</w:t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b/>
                <w:color w:val="8A2D3C"/>
                <w:sz w:val="16"/>
              </w:rPr>
              <w:t>function</w:t>
            </w:r>
            <w:r>
              <w:rPr>
                <w:rFonts w:ascii="Consolas" w:hAnsi="Consolas"/>
                <w:color w:val="20262E"/>
                <w:sz w:val="16"/>
              </w:rPr>
              <w:t xml:space="preserve"> requireRole(...roles)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13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return</w:t>
            </w:r>
            <w:r>
              <w:rPr>
                <w:rFonts w:ascii="Consolas" w:hAnsi="Consolas"/>
                <w:color w:val="20262E"/>
                <w:sz w:val="16"/>
              </w:rPr>
              <w:t xml:space="preserve"> (req, res, next) =&gt;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14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(!req.user) </w:t>
            </w:r>
            <w:r>
              <w:rPr>
                <w:rFonts w:ascii="Consolas" w:hAnsi="Consolas"/>
                <w:b/>
                <w:color w:val="8A2D3C"/>
                <w:sz w:val="16"/>
              </w:rPr>
              <w:t>return</w:t>
            </w:r>
            <w:r>
              <w:rPr>
                <w:rFonts w:ascii="Consolas" w:hAnsi="Consolas"/>
                <w:color w:val="20262E"/>
                <w:sz w:val="16"/>
              </w:rPr>
              <w:t xml:space="preserve"> res.status(</w:t>
            </w:r>
            <w:r>
              <w:rPr>
                <w:rFonts w:ascii="Consolas" w:hAnsi="Consolas"/>
                <w:color w:val="8A5A2B"/>
                <w:sz w:val="16"/>
              </w:rPr>
              <w:t>401</w:t>
            </w:r>
            <w:r>
              <w:rPr>
                <w:rFonts w:ascii="Consolas" w:hAnsi="Consolas"/>
                <w:color w:val="20262E"/>
                <w:sz w:val="16"/>
              </w:rPr>
              <w:t xml:space="preserve">).json({ error: </w:t>
            </w:r>
            <w:r>
              <w:rPr>
                <w:rFonts w:ascii="Consolas" w:hAnsi="Consolas"/>
                <w:color w:val="2F6B4F"/>
                <w:sz w:val="16"/>
              </w:rPr>
              <w:t>'Login is required.'</w:t>
            </w:r>
            <w:r>
              <w:rPr>
                <w:rFonts w:ascii="Consolas" w:hAnsi="Consolas"/>
                <w:color w:val="20262E"/>
                <w:sz w:val="16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15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(roles.length &amp;&amp; !roles.includes(req.user.role)) </w:t>
            </w:r>
            <w:r>
              <w:rPr>
                <w:rFonts w:ascii="Consolas" w:hAnsi="Consolas"/>
                <w:b/>
                <w:color w:val="8A2D3C"/>
                <w:sz w:val="16"/>
              </w:rPr>
              <w:t>return</w:t>
            </w:r>
            <w:r>
              <w:rPr>
                <w:rFonts w:ascii="Consolas" w:hAnsi="Consolas"/>
                <w:color w:val="20262E"/>
                <w:sz w:val="16"/>
              </w:rPr>
              <w:t xml:space="preserve"> res.status(</w:t>
            </w:r>
            <w:r>
              <w:rPr>
                <w:rFonts w:ascii="Consolas" w:hAnsi="Consolas"/>
                <w:color w:val="8A5A2B"/>
                <w:sz w:val="16"/>
              </w:rPr>
              <w:t>403</w:t>
            </w:r>
            <w:r>
              <w:rPr>
                <w:rFonts w:ascii="Consolas" w:hAnsi="Consolas"/>
                <w:color w:val="20262E"/>
                <w:sz w:val="16"/>
              </w:rPr>
              <w:t xml:space="preserve">).json({ error: </w:t>
            </w:r>
            <w:r>
              <w:rPr>
                <w:rFonts w:ascii="Consolas" w:hAnsi="Consolas"/>
                <w:color w:val="2F6B4F"/>
                <w:sz w:val="16"/>
              </w:rPr>
              <w:t>'Access denied.'</w:t>
            </w:r>
            <w:r>
              <w:rPr>
                <w:rFonts w:ascii="Consolas" w:hAnsi="Consolas"/>
                <w:color w:val="20262E"/>
                <w:sz w:val="16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16</w:t>
            </w:r>
            <w:r>
              <w:rPr>
                <w:rFonts w:ascii="Consolas" w:hAnsi="Consolas"/>
                <w:color w:val="20262E"/>
                <w:sz w:val="16"/>
              </w:rPr>
              <w:t xml:space="preserve">      next();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17</w:t>
            </w:r>
            <w:r>
              <w:rPr>
                <w:rFonts w:ascii="Consolas" w:hAnsi="Consolas"/>
                <w:color w:val="20262E"/>
                <w:sz w:val="16"/>
              </w:rPr>
              <w:t xml:space="preserve">    };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18</w:t>
            </w:r>
            <w:r>
              <w:rPr>
                <w:rFonts w:ascii="Consolas" w:hAnsi="Consolas"/>
                <w:color w:val="20262E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19</w:t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20</w:t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b/>
                <w:color w:val="8A2D3C"/>
                <w:sz w:val="16"/>
              </w:rPr>
              <w:t>export</w:t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b/>
                <w:color w:val="8A2D3C"/>
                <w:sz w:val="16"/>
              </w:rPr>
              <w:t>function</w:t>
            </w:r>
            <w:r>
              <w:rPr>
                <w:rFonts w:ascii="Consolas" w:hAnsi="Consolas"/>
                <w:color w:val="20262E"/>
                <w:sz w:val="16"/>
              </w:rPr>
              <w:t xml:space="preserve"> requirePageRole(role)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21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return</w:t>
            </w:r>
            <w:r>
              <w:rPr>
                <w:rFonts w:ascii="Consolas" w:hAnsi="Consolas"/>
                <w:color w:val="20262E"/>
                <w:sz w:val="16"/>
              </w:rPr>
              <w:t xml:space="preserve"> (req, res, next) =&gt;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22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(!req.user) </w:t>
            </w:r>
            <w:r>
              <w:rPr>
                <w:rFonts w:ascii="Consolas" w:hAnsi="Consolas"/>
                <w:b/>
                <w:color w:val="8A2D3C"/>
                <w:sz w:val="16"/>
              </w:rPr>
              <w:t>return</w:t>
            </w:r>
            <w:r>
              <w:rPr>
                <w:rFonts w:ascii="Consolas" w:hAnsi="Consolas"/>
                <w:color w:val="20262E"/>
                <w:sz w:val="16"/>
              </w:rPr>
              <w:t xml:space="preserve"> res.redirect(</w:t>
            </w:r>
            <w:r>
              <w:rPr>
                <w:rFonts w:ascii="Consolas" w:hAnsi="Consolas"/>
                <w:color w:val="2F6B4F"/>
                <w:sz w:val="16"/>
              </w:rPr>
              <w:t>`/auth/login?next=${encodeURIComponent(req.path)}`</w:t>
            </w:r>
            <w:r>
              <w:rPr>
                <w:rFonts w:ascii="Consolas" w:hAnsi="Consolas"/>
                <w:color w:val="20262E"/>
                <w:sz w:val="16"/>
              </w:rPr>
              <w:t>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23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(req.user.role !== role) </w:t>
            </w:r>
            <w:r>
              <w:rPr>
                <w:rFonts w:ascii="Consolas" w:hAnsi="Consolas"/>
                <w:b/>
                <w:color w:val="8A2D3C"/>
                <w:sz w:val="16"/>
              </w:rPr>
              <w:t>return</w:t>
            </w:r>
            <w:r>
              <w:rPr>
                <w:rFonts w:ascii="Consolas" w:hAnsi="Consolas"/>
                <w:color w:val="20262E"/>
                <w:sz w:val="16"/>
              </w:rPr>
              <w:t xml:space="preserve"> res.redirect(</w:t>
            </w:r>
            <w:r>
              <w:rPr>
                <w:rFonts w:ascii="Consolas" w:hAnsi="Consolas"/>
                <w:color w:val="2F6B4F"/>
                <w:sz w:val="16"/>
              </w:rPr>
              <w:t>'/'</w:t>
            </w:r>
            <w:r>
              <w:rPr>
                <w:rFonts w:ascii="Consolas" w:hAnsi="Consolas"/>
                <w:color w:val="20262E"/>
                <w:sz w:val="16"/>
              </w:rPr>
              <w:t>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24</w:t>
            </w:r>
            <w:r>
              <w:rPr>
                <w:rFonts w:ascii="Consolas" w:hAnsi="Consolas"/>
                <w:color w:val="20262E"/>
                <w:sz w:val="16"/>
              </w:rPr>
              <w:t xml:space="preserve">      next();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25</w:t>
            </w:r>
            <w:r>
              <w:rPr>
                <w:rFonts w:ascii="Consolas" w:hAnsi="Consolas"/>
                <w:color w:val="20262E"/>
                <w:sz w:val="16"/>
              </w:rPr>
              <w:t xml:space="preserve">    };</w:t>
            </w:r>
          </w:p>
        </w:tc>
      </w:tr>
    </w:tbl>
    <w:p w14:paraId="3AC1CFFF" w14:textId="77777777" w:rsidR="00CE157F" w:rsidRPr="00E127D1" w:rsidRDefault="00777175">
      <w:pPr>
        <w:pStyle w:val="Heading1"/>
        <w:keepNext/>
        <w:rPr>
          <w:rFonts w:cstheme="majorHAnsi"/>
          <w:lang w:val="el-GR"/>
        </w:rPr>
      </w:pPr>
      <w:r w:rsidRPr="00E127D1">
        <w:rPr>
          <w:rFonts w:eastAsia="Arial" w:cstheme="majorHAnsi" w:ascii="Aptos" w:hAnsi="Aptos"/>
          <w:b/>
          <w:color w:val="17365D"/>
          <w:lang w:val="el-GR"/>
        </w:rPr>
        <w:lastRenderedPageBreak/>
        <w:t xml:space="preserve">8. </w:t>
      </w:r>
      <w:r w:rsidRPr="00D976EC">
        <w:rPr>
          <w:rFonts w:eastAsia="Arial" w:cstheme="majorHAnsi" w:ascii="Aptos" w:hAnsi="Aptos"/>
          <w:b/>
          <w:color w:val="17365D"/>
        </w:rPr>
        <w:t>Dashboard</w:t>
      </w:r>
      <w:r w:rsidRPr="00E127D1">
        <w:rPr>
          <w:rFonts w:eastAsia="Arial" w:cstheme="majorHAnsi" w:ascii="Aptos" w:hAnsi="Aptos"/>
          <w:b/>
          <w:color w:val="17365D"/>
          <w:lang w:val="el-GR"/>
        </w:rPr>
        <w:t xml:space="preserve"> Διδάσκοντα</w:t>
      </w:r>
    </w:p>
    <w:p w14:paraId="14804C0C" w14:textId="77777777" w:rsidR="00E127D1" w:rsidRPr="00D976EC" w:rsidRDefault="00E127D1" w:rsidP="00E127D1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Τι ζητά η εκφώνηση</w:t>
      </w:r>
    </w:p>
    <w:p w14:paraId="240845F7" w14:textId="1DBAB48B" w:rsidR="00CE157F" w:rsidRDefault="00E127D1" w:rsidP="00E127D1">
      <w:pPr>
        <w:spacing w:after="0"/>
        <w:rPr>
          <w:rFonts w:asciiTheme="majorHAnsi" w:hAnsiTheme="majorHAnsi" w:cstheme="majorHAnsi"/>
          <w:sz w:val="18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>Η αρχική οθόνη πρέπει να συγκεντρώνει όλες τις ενέργειες του Διδάσκοντα.</w:t>
      </w:r>
    </w:p>
    <w:p w14:paraId="6BE5559E" w14:textId="77777777" w:rsidR="00E127D1" w:rsidRPr="00E127D1" w:rsidRDefault="00E127D1" w:rsidP="00E127D1">
      <w:pPr>
        <w:spacing w:after="0"/>
        <w:rPr>
          <w:rFonts w:asciiTheme="majorHAnsi" w:hAnsiTheme="majorHAnsi" w:cstheme="majorHAnsi"/>
        </w:rPr>
      </w:pPr>
    </w:p>
    <w:p w14:paraId="6C70C834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Το </w:t>
      </w:r>
      <w:r w:rsidRPr="00D976EC">
        <w:rPr>
          <w:rFonts w:asciiTheme="majorHAnsi" w:hAnsiTheme="majorHAnsi" w:cstheme="majorHAnsi" w:ascii="Aptos" w:hAnsi="Aptos"/>
          <w:color w:val="20262E"/>
        </w:rPr>
        <w:t>dashboard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παρουσιάζει έξι σαφείς εισόδους: θέματα, αρχική ανάθεση, διπλωματικές, προσκλήσεις, στατιστικά και εξαγωγές.</w:t>
      </w:r>
    </w:p>
    <w:p w14:paraId="3DBD6AED" w14:textId="77777777" w:rsidR="00CE157F" w:rsidRPr="00D976EC" w:rsidRDefault="00777175">
      <w:pPr>
        <w:keepNext/>
        <w:spacing w:before="80" w:after="60"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1DFFAB45" wp14:editId="745A32D5">
            <wp:extent cx="5806440" cy="3195422"/>
            <wp:effectExtent l="0" t="0" r="0" b="0"/>
            <wp:docPr id="2" name="Picture 2" descr="Εικόνα 2 - Dashboard Διδάσκοντα" title="06-professor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rofessor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DFA4" w14:textId="77777777" w:rsidR="00CE157F" w:rsidRPr="00D976EC" w:rsidRDefault="00777175">
      <w:pPr>
        <w:spacing w:after="1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 xml:space="preserve">Εικόνα 2 - 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</w:rPr>
        <w:t>Dashboard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 xml:space="preserve"> Διδάσκοντα</w:t>
      </w:r>
    </w:p>
    <w:p w14:paraId="107F4C61" w14:textId="77777777" w:rsidR="00CE157F" w:rsidRPr="00D976EC" w:rsidRDefault="00777175">
      <w:pPr>
        <w:pStyle w:val="Heading2"/>
        <w:keepNext/>
        <w:rPr>
          <w:rFonts w:cstheme="majorHAnsi"/>
          <w:lang w:val="el-GR"/>
        </w:rPr>
      </w:pPr>
      <w:r w:rsidRPr="00D976EC">
        <w:rPr>
          <w:rFonts w:eastAsia="Arial" w:cstheme="majorHAnsi" w:ascii="Aptos" w:hAnsi="Aptos"/>
          <w:b/>
          <w:color w:val="17365D"/>
          <w:lang w:val="el-GR"/>
        </w:rPr>
        <w:t>Πού υλοποιείται στον κώδικα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324C5429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EA1E8B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46ADA7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3D35E867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5457A9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57BE61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web/static/js/professor.js:6-24 και web/static/js/ui.js:18-38</w:t>
            </w:r>
          </w:p>
        </w:tc>
      </w:tr>
      <w:tr w:rsidR="00CE157F" w:rsidRPr="00D976EC" w14:paraId="7EF5903F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821832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8B1FAF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node_app/pages.js:15-18, 31-36</w:t>
            </w:r>
          </w:p>
        </w:tc>
      </w:tr>
      <w:tr w:rsidR="00CE157F" w:rsidRPr="00D976EC" w14:paraId="6CDEC4B1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DABBBC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04F4A3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web/static/css/app.css:85-144</w:t>
            </w:r>
          </w:p>
        </w:tc>
      </w:tr>
    </w:tbl>
    <w:p w14:paraId="392CBAA7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0401785B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Οι κάρτες είναι κανονικοί σύνδεσμοι, άρα λειτουργούν και χωρίς περίπλοκο </w:t>
      </w:r>
      <w:r w:rsidRPr="00D976EC">
        <w:rPr>
          <w:rFonts w:asciiTheme="majorHAnsi" w:hAnsiTheme="majorHAnsi" w:cstheme="majorHAnsi" w:ascii="Aptos" w:hAnsi="Aptos"/>
          <w:color w:val="20262E"/>
        </w:rPr>
        <w:t>client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</w:rPr>
        <w:t>router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4772ECD0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color w:val="20262E"/>
        </w:rPr>
        <w:t>Το active menu προκύπτει από web/static/js/main.js:9-10.</w:t>
      </w:r>
    </w:p>
    <w:p w14:paraId="1EF3B26B" w14:textId="77777777" w:rsidR="00CE157F" w:rsidRPr="00D976EC" w:rsidRDefault="00777175">
      <w:pPr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color w:val="20262E"/>
        </w:rPr>
        <w:br w:type="page"/>
      </w:r>
    </w:p>
    <w:p w14:paraId="061077F5" w14:textId="77777777" w:rsidR="00CE157F" w:rsidRPr="00E127D1" w:rsidRDefault="00777175">
      <w:pPr>
        <w:pStyle w:val="Heading1"/>
        <w:keepNext/>
        <w:rPr>
          <w:rFonts w:cstheme="majorHAnsi"/>
          <w:lang w:val="el-GR"/>
        </w:rPr>
      </w:pPr>
      <w:r w:rsidRPr="00E127D1">
        <w:rPr>
          <w:rFonts w:eastAsia="Arial" w:cstheme="majorHAnsi" w:ascii="Aptos" w:hAnsi="Aptos"/>
          <w:b/>
          <w:color w:val="17365D"/>
          <w:lang w:val="el-GR"/>
        </w:rPr>
        <w:lastRenderedPageBreak/>
        <w:t>9. Θέματα προς ανάθεση</w:t>
      </w:r>
    </w:p>
    <w:p w14:paraId="3C3EEA87" w14:textId="77777777" w:rsidR="00E127D1" w:rsidRPr="00D976EC" w:rsidRDefault="00E127D1" w:rsidP="00E127D1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Τι ζητά η εκφώνηση</w:t>
      </w:r>
    </w:p>
    <w:p w14:paraId="25117C6A" w14:textId="54B81F93" w:rsidR="00CE157F" w:rsidRDefault="00E127D1" w:rsidP="00E127D1">
      <w:pPr>
        <w:spacing w:after="0"/>
        <w:rPr>
          <w:rFonts w:asciiTheme="majorHAnsi" w:hAnsiTheme="majorHAnsi" w:cstheme="majorHAnsi"/>
          <w:sz w:val="18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Δημιουργία, προβολή και επεξεργασία θεμάτων με τίτλο, σύνοψη και προαιρετικό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PDF</w:t>
      </w: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>.</w:t>
      </w:r>
    </w:p>
    <w:p w14:paraId="65D56076" w14:textId="77777777" w:rsidR="00E127D1" w:rsidRPr="00E127D1" w:rsidRDefault="00E127D1" w:rsidP="00E127D1">
      <w:pPr>
        <w:spacing w:after="0"/>
        <w:rPr>
          <w:rFonts w:asciiTheme="majorHAnsi" w:hAnsiTheme="majorHAnsi" w:cstheme="majorHAnsi"/>
        </w:rPr>
      </w:pPr>
    </w:p>
    <w:p w14:paraId="2ADEBB3C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Ο διδάσκων δημιουργεί θέμα, το δημοσιεύει ή αποκρύπτει, τροποποιεί τα στοιχεία του και ανεβάζει </w:t>
      </w:r>
      <w:r w:rsidRPr="00D976EC">
        <w:rPr>
          <w:rFonts w:asciiTheme="majorHAnsi" w:hAnsiTheme="majorHAnsi" w:cstheme="majorHAnsi" w:ascii="Aptos" w:hAnsi="Aptos"/>
          <w:color w:val="20262E"/>
        </w:rPr>
        <w:t>PDF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περιγραφής μόνο όταν δεν έχει ανατεθεί.</w:t>
      </w:r>
    </w:p>
    <w:p w14:paraId="3DC1C6A3" w14:textId="77777777" w:rsidR="00CE157F" w:rsidRPr="00D976EC" w:rsidRDefault="00777175">
      <w:pPr>
        <w:keepNext/>
        <w:spacing w:before="80" w:after="60"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435CFB22" wp14:editId="611B149A">
            <wp:extent cx="5806440" cy="3196300"/>
            <wp:effectExtent l="0" t="0" r="0" b="0"/>
            <wp:docPr id="3" name="Picture 3" descr="Εικόνα 3 - Διαχείριση θεμάτων και PDF περιγραφής" title="07-professor-top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professor-top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2CE3" w14:textId="77777777" w:rsidR="00CE157F" w:rsidRPr="00D976EC" w:rsidRDefault="00777175">
      <w:pPr>
        <w:spacing w:after="1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 xml:space="preserve">Εικόνα 3 - Διαχείριση θεμάτων και 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</w:rPr>
        <w:t>PDF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 xml:space="preserve"> περιγραφής</w:t>
      </w:r>
    </w:p>
    <w:p w14:paraId="453CD9DB" w14:textId="77777777" w:rsidR="00CE157F" w:rsidRPr="00D976EC" w:rsidRDefault="00777175">
      <w:pPr>
        <w:pStyle w:val="Heading2"/>
        <w:keepNext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t>Πού υλοποιείται στον κώδικα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3D6A8DE8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A7E74C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0530EC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6CBA0CB7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BD2DE5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3A7858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web/static/js/professor.js:26-77</w:t>
            </w:r>
          </w:p>
        </w:tc>
      </w:tr>
      <w:tr w:rsidR="00CE157F" w:rsidRPr="00D976EC" w14:paraId="51F2F7B9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886BAA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3B42B6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node_app/routes.js:263-321</w:t>
            </w:r>
          </w:p>
        </w:tc>
      </w:tr>
      <w:tr w:rsidR="00CE157F" w:rsidRPr="00D976EC" w14:paraId="20C36384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116491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EFF3C9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Topic, public/uploads και έλεγχος PDF header</w:t>
            </w:r>
          </w:p>
        </w:tc>
      </w:tr>
    </w:tbl>
    <w:p w14:paraId="02CD7488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1EFC3404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Το </w:t>
      </w:r>
      <w:r w:rsidRPr="00D976EC">
        <w:rPr>
          <w:rFonts w:asciiTheme="majorHAnsi" w:hAnsiTheme="majorHAnsi" w:cstheme="majorHAnsi" w:ascii="Aptos" w:hAnsi="Aptos"/>
          <w:color w:val="20262E"/>
        </w:rPr>
        <w:t>POST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δημιουργεί νέο θέμα για τον τρέχοντα διδάσκοντα.</w:t>
      </w:r>
    </w:p>
    <w:p w14:paraId="4C64302E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Το </w:t>
      </w:r>
      <w:r w:rsidRPr="00D976EC">
        <w:rPr>
          <w:rFonts w:asciiTheme="majorHAnsi" w:hAnsiTheme="majorHAnsi" w:cstheme="majorHAnsi" w:ascii="Aptos" w:hAnsi="Aptos"/>
          <w:color w:val="20262E"/>
        </w:rPr>
        <w:t>PATCH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επιτρέπει αλλαγές μόνο στον ιδιοκτήτη και πριν από την ανάθεση.</w:t>
      </w:r>
    </w:p>
    <w:p w14:paraId="3A99446E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Το </w:t>
      </w:r>
      <w:r w:rsidRPr="00D976EC">
        <w:rPr>
          <w:rFonts w:asciiTheme="majorHAnsi" w:hAnsiTheme="majorHAnsi" w:cstheme="majorHAnsi" w:ascii="Aptos" w:hAnsi="Aptos"/>
          <w:color w:val="20262E"/>
        </w:rPr>
        <w:t>upload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δέχεται </w:t>
      </w:r>
      <w:r w:rsidRPr="00D976EC">
        <w:rPr>
          <w:rFonts w:asciiTheme="majorHAnsi" w:hAnsiTheme="majorHAnsi" w:cstheme="majorHAnsi" w:ascii="Aptos" w:hAnsi="Aptos"/>
          <w:color w:val="20262E"/>
        </w:rPr>
        <w:t>application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/</w:t>
      </w:r>
      <w:r w:rsidRPr="00D976EC">
        <w:rPr>
          <w:rFonts w:asciiTheme="majorHAnsi" w:hAnsiTheme="majorHAnsi" w:cstheme="majorHAnsi" w:ascii="Aptos" w:hAnsi="Aptos"/>
          <w:color w:val="20262E"/>
        </w:rPr>
        <w:t>pdf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και πραγματικό αρχείο που ξεκινά με %</w:t>
      </w:r>
      <w:r w:rsidRPr="00D976EC">
        <w:rPr>
          <w:rFonts w:asciiTheme="majorHAnsi" w:hAnsiTheme="majorHAnsi" w:cstheme="majorHAnsi" w:ascii="Aptos" w:hAnsi="Aptos"/>
          <w:color w:val="20262E"/>
        </w:rPr>
        <w:t>PDF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24E30322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br w:type="page"/>
      </w:r>
    </w:p>
    <w:p w14:paraId="33FBFAA8" w14:textId="77777777" w:rsidR="00CE157F" w:rsidRPr="00E127D1" w:rsidRDefault="00777175">
      <w:pPr>
        <w:pStyle w:val="Heading1"/>
        <w:keepNext/>
        <w:rPr>
          <w:rFonts w:cstheme="majorHAnsi"/>
          <w:lang w:val="el-GR"/>
        </w:rPr>
      </w:pPr>
      <w:r w:rsidRPr="00E127D1">
        <w:rPr>
          <w:rFonts w:eastAsia="Arial" w:cstheme="majorHAnsi" w:ascii="Aptos" w:hAnsi="Aptos"/>
          <w:b/>
          <w:color w:val="17365D"/>
          <w:lang w:val="el-GR"/>
        </w:rPr>
        <w:lastRenderedPageBreak/>
        <w:t>10. Αρχική ανάθεση θέματος</w:t>
      </w:r>
    </w:p>
    <w:p w14:paraId="1E922703" w14:textId="77777777" w:rsidR="00E127D1" w:rsidRPr="00D976EC" w:rsidRDefault="00E127D1" w:rsidP="00E127D1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Τι ζητά η εκφώνηση</w:t>
      </w:r>
    </w:p>
    <w:p w14:paraId="67457F42" w14:textId="67EF4EF1" w:rsidR="00CE157F" w:rsidRDefault="00E127D1" w:rsidP="00E127D1">
      <w:pPr>
        <w:spacing w:after="0"/>
        <w:rPr>
          <w:rFonts w:asciiTheme="majorHAnsi" w:hAnsiTheme="majorHAnsi" w:cstheme="majorHAnsi"/>
          <w:sz w:val="18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>Ο Διδάσκων αναζητά φοιτητή με ΑΜ/ονοματεπώνυμο και αναθέτει διαθέσιμο θέμα.</w:t>
      </w:r>
    </w:p>
    <w:p w14:paraId="139579D6" w14:textId="77777777" w:rsidR="00E127D1" w:rsidRPr="00E127D1" w:rsidRDefault="00E127D1" w:rsidP="00E127D1">
      <w:pPr>
        <w:spacing w:after="0"/>
        <w:rPr>
          <w:rFonts w:asciiTheme="majorHAnsi" w:hAnsiTheme="majorHAnsi" w:cstheme="majorHAnsi"/>
        </w:rPr>
      </w:pPr>
    </w:p>
    <w:p w14:paraId="702FF3D8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Η οθόνη εμφανίζει μόνο φοιτητές χωρίς ενεργή διπλωματική και μόνο διαθέσιμα θέματα του συγκεκριμένου διδάσκοντα. Η δημιουργία της ανάθεσης και η δέσμευση του θέματος γίνονται στην ίδια συναλλαγή.</w:t>
      </w:r>
    </w:p>
    <w:p w14:paraId="7AAAA2BF" w14:textId="77777777" w:rsidR="00CE157F" w:rsidRPr="00D976EC" w:rsidRDefault="00777175">
      <w:pPr>
        <w:keepNext/>
        <w:spacing w:before="80" w:after="60"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66F23C33" wp14:editId="75FC4BB6">
            <wp:extent cx="5806440" cy="3195422"/>
            <wp:effectExtent l="0" t="0" r="0" b="0"/>
            <wp:docPr id="4" name="Picture 4" descr="Εικόνα 4 - Αναζήτηση φοιτητή και αρχική ανάθεση" title="08-professor-assign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professor-assign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6E32" w14:textId="77777777" w:rsidR="00CE157F" w:rsidRPr="00D976EC" w:rsidRDefault="00777175">
      <w:pPr>
        <w:spacing w:after="1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>Εικόνα 4 - Αναζήτηση φοιτητή και αρχική ανάθεση</w:t>
      </w:r>
    </w:p>
    <w:p w14:paraId="4CBA7B42" w14:textId="77777777" w:rsidR="00CE157F" w:rsidRPr="00D976EC" w:rsidRDefault="00777175">
      <w:pPr>
        <w:pStyle w:val="Heading2"/>
        <w:keepNext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t>Πού υλοποιείται στον κώδικα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6FE82DFB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917800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5963E7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0946168C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938D79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4B39ACA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web/static/js/professor.js:79-100</w:t>
            </w:r>
          </w:p>
        </w:tc>
      </w:tr>
      <w:tr w:rsidR="00CE157F" w:rsidRPr="00D976EC" w14:paraId="0A25581D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0DBA03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49D85D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node_app/routes.js:322-356</w:t>
            </w:r>
          </w:p>
        </w:tc>
      </w:tr>
      <w:tr w:rsidR="00CE157F" w:rsidRPr="00D976EC" w14:paraId="030751C8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5B2086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9FA512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node_app/db.js:32-42 (transaction) και Thesis/Topic</w:t>
            </w:r>
          </w:p>
        </w:tc>
      </w:tr>
    </w:tbl>
    <w:p w14:paraId="4AD9239F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07386CED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Η νέα διπλωματική ξεκινά σε </w:t>
      </w:r>
      <w:r w:rsidRPr="00D976EC">
        <w:rPr>
          <w:rFonts w:asciiTheme="majorHAnsi" w:hAnsiTheme="majorHAnsi" w:cstheme="majorHAnsi" w:ascii="Aptos" w:hAnsi="Aptos"/>
          <w:color w:val="20262E"/>
        </w:rPr>
        <w:t>UNDER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_</w:t>
      </w:r>
      <w:r w:rsidRPr="00D976EC">
        <w:rPr>
          <w:rFonts w:asciiTheme="majorHAnsi" w:hAnsiTheme="majorHAnsi" w:cstheme="majorHAnsi" w:ascii="Aptos" w:hAnsi="Aptos"/>
          <w:color w:val="20262E"/>
        </w:rPr>
        <w:t>ASSIGNMENT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1AB76244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color w:val="20262E"/>
        </w:rPr>
        <w:t>Καταγράφεται αρχικό ThesisHistory event.</w:t>
      </w:r>
    </w:p>
    <w:p w14:paraId="08419DF4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Ο </w:t>
      </w:r>
      <w:r w:rsidRPr="00D976EC">
        <w:rPr>
          <w:rFonts w:asciiTheme="majorHAnsi" w:hAnsiTheme="majorHAnsi" w:cstheme="majorHAnsi" w:ascii="Aptos" w:hAnsi="Aptos"/>
          <w:color w:val="20262E"/>
        </w:rPr>
        <w:t>server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επανελέγχει ότι φοιτητής και θέμα παραμένουν διαθέσιμοι.</w:t>
      </w:r>
    </w:p>
    <w:p w14:paraId="5855458C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br w:type="page"/>
      </w:r>
    </w:p>
    <w:p w14:paraId="5A59F6A2" w14:textId="77777777" w:rsidR="00CE157F" w:rsidRPr="00E127D1" w:rsidRDefault="00777175">
      <w:pPr>
        <w:pStyle w:val="Heading1"/>
        <w:keepNext/>
        <w:rPr>
          <w:rFonts w:cstheme="majorHAnsi"/>
          <w:lang w:val="el-GR"/>
        </w:rPr>
      </w:pPr>
      <w:r w:rsidRPr="00E127D1">
        <w:rPr>
          <w:rFonts w:eastAsia="Arial" w:cstheme="majorHAnsi" w:ascii="Aptos" w:hAnsi="Aptos"/>
          <w:b/>
          <w:color w:val="17365D"/>
          <w:lang w:val="el-GR"/>
        </w:rPr>
        <w:lastRenderedPageBreak/>
        <w:t>11. Διπλωματικές, φίλτρα και ενέργειες</w:t>
      </w:r>
    </w:p>
    <w:p w14:paraId="76C6ED5E" w14:textId="77777777" w:rsidR="00E127D1" w:rsidRPr="00D976EC" w:rsidRDefault="00E127D1" w:rsidP="00E127D1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Τι ζητά η εκφώνηση</w:t>
      </w:r>
    </w:p>
    <w:p w14:paraId="043620A7" w14:textId="488D33B2" w:rsidR="00CE157F" w:rsidRDefault="00E127D1" w:rsidP="00E127D1">
      <w:pPr>
        <w:spacing w:after="0"/>
        <w:rPr>
          <w:rFonts w:asciiTheme="majorHAnsi" w:hAnsiTheme="majorHAnsi" w:cstheme="majorHAnsi"/>
          <w:sz w:val="18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>Προβολή όλων των διπλωματικών στις οποίες ο Διδάσκων είναι επιβλέπων ή μέλος, με φίλτρα, ιστορικό, σημειώσεις και εξαγωγές.</w:t>
      </w:r>
    </w:p>
    <w:p w14:paraId="664965FE" w14:textId="77777777" w:rsidR="00E127D1" w:rsidRPr="00E127D1" w:rsidRDefault="00E127D1" w:rsidP="00E127D1">
      <w:pPr>
        <w:spacing w:after="0"/>
        <w:rPr>
          <w:rFonts w:asciiTheme="majorHAnsi" w:hAnsiTheme="majorHAnsi" w:cstheme="majorHAnsi"/>
        </w:rPr>
      </w:pPr>
    </w:p>
    <w:p w14:paraId="2B8F6981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Η σελίδα φιλτράρει κατά κατάσταση και ρόλο, εμφανίζει επιτροπή, παρουσίαση, χρόνο, βαθμό, ιστορικό και τις ενέργειες που επιτρέπονται στην τρέχουσα κατάσταση.</w:t>
      </w:r>
    </w:p>
    <w:p w14:paraId="37CF549A" w14:textId="77777777" w:rsidR="00CE157F" w:rsidRPr="00D976EC" w:rsidRDefault="00777175">
      <w:pPr>
        <w:keepNext/>
        <w:spacing w:before="80" w:after="60"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6AF1877D" wp14:editId="4EE7C8B6">
            <wp:extent cx="5806440" cy="3196300"/>
            <wp:effectExtent l="0" t="0" r="0" b="0"/>
            <wp:docPr id="5" name="Picture 5" descr="Εικόνα 5 - Λίστα διπλωματικών Διδάσκοντα" title="09-professor-the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rofessor-the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7083" w14:textId="77777777" w:rsidR="00CE157F" w:rsidRPr="00D976EC" w:rsidRDefault="00777175">
      <w:pPr>
        <w:spacing w:after="1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>Εικόνα 5 - Λίστα διπλωματικών Διδάσκοντα</w:t>
      </w:r>
    </w:p>
    <w:p w14:paraId="5B021FE3" w14:textId="77777777" w:rsidR="00CE157F" w:rsidRPr="00D976EC" w:rsidRDefault="00777175">
      <w:pPr>
        <w:pStyle w:val="Heading2"/>
        <w:keepNext/>
        <w:rPr>
          <w:rFonts w:cstheme="majorHAnsi"/>
          <w:lang w:val="el-GR"/>
        </w:rPr>
      </w:pPr>
      <w:r w:rsidRPr="00D976EC">
        <w:rPr>
          <w:rFonts w:eastAsia="Arial" w:cstheme="majorHAnsi" w:ascii="Aptos" w:hAnsi="Aptos"/>
          <w:b/>
          <w:color w:val="17365D"/>
          <w:lang w:val="el-GR"/>
        </w:rPr>
        <w:t>Πού υλοποιείται στον κώδικα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46E7C599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B8E408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B4F291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03495E68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494568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9C91C2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web/static/js/professor.js:102-213</w:t>
            </w:r>
          </w:p>
        </w:tc>
      </w:tr>
      <w:tr w:rsidR="00CE157F" w:rsidRPr="00D976EC" w14:paraId="3F0CAF55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0B780A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ACEEAA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node_app/routes.js:357-400 και 467-567</w:t>
            </w:r>
          </w:p>
        </w:tc>
      </w:tr>
      <w:tr w:rsidR="00CE157F" w:rsidRPr="00D976EC" w14:paraId="1EEF3DA7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4AF1F3A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D4DDB9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node_app/db.js:98-224 (participant ids και thesisData)</w:t>
            </w:r>
          </w:p>
        </w:tc>
      </w:tr>
    </w:tbl>
    <w:p w14:paraId="5B1CEFCE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00289E43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Οι ιδιωτικές σημειώσεις είναι ορατές μόνο στον δημιουργό τους.</w:t>
      </w:r>
    </w:p>
    <w:p w14:paraId="314C1D73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Οι εξαγωγές υποστηρίζουν </w:t>
      </w:r>
      <w:r w:rsidRPr="00D976EC">
        <w:rPr>
          <w:rFonts w:asciiTheme="majorHAnsi" w:hAnsiTheme="majorHAnsi" w:cstheme="majorHAnsi" w:ascii="Aptos" w:hAnsi="Aptos"/>
          <w:color w:val="20262E"/>
        </w:rPr>
        <w:t>CSV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και </w:t>
      </w:r>
      <w:r w:rsidRPr="00D976EC">
        <w:rPr>
          <w:rFonts w:asciiTheme="majorHAnsi" w:hAnsiTheme="majorHAnsi" w:cstheme="majorHAnsi" w:ascii="Aptos" w:hAnsi="Aptos"/>
          <w:color w:val="20262E"/>
        </w:rPr>
        <w:t>JSON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50128597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Η μετάβαση σε εξέταση, η ακύρωση και το άνοιγμα βαθμολόγησης ελέγχονται </w:t>
      </w:r>
      <w:r w:rsidRPr="00D976EC">
        <w:rPr>
          <w:rFonts w:asciiTheme="majorHAnsi" w:hAnsiTheme="majorHAnsi" w:cstheme="majorHAnsi" w:ascii="Aptos" w:hAnsi="Aptos"/>
          <w:color w:val="20262E"/>
        </w:rPr>
        <w:t>server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-</w:t>
      </w:r>
      <w:r w:rsidRPr="00D976EC">
        <w:rPr>
          <w:rFonts w:asciiTheme="majorHAnsi" w:hAnsiTheme="majorHAnsi" w:cstheme="majorHAnsi" w:ascii="Aptos" w:hAnsi="Aptos"/>
          <w:color w:val="20262E"/>
        </w:rPr>
        <w:t>side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719BDEA6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br w:type="page"/>
      </w:r>
    </w:p>
    <w:p w14:paraId="03B97C9F" w14:textId="77777777" w:rsidR="00CE157F" w:rsidRPr="00E127D1" w:rsidRDefault="00777175">
      <w:pPr>
        <w:pStyle w:val="Heading1"/>
        <w:keepNext/>
        <w:rPr>
          <w:rFonts w:cstheme="majorHAnsi"/>
          <w:lang w:val="el-GR"/>
        </w:rPr>
      </w:pPr>
      <w:r w:rsidRPr="00E127D1">
        <w:rPr>
          <w:rFonts w:eastAsia="Arial" w:cstheme="majorHAnsi" w:ascii="Aptos" w:hAnsi="Aptos"/>
          <w:b/>
          <w:color w:val="17365D"/>
          <w:lang w:val="el-GR"/>
        </w:rPr>
        <w:lastRenderedPageBreak/>
        <w:t>12. Προσκλήσεις τριμελούς</w:t>
      </w:r>
    </w:p>
    <w:p w14:paraId="0041614B" w14:textId="77777777" w:rsidR="00E127D1" w:rsidRPr="00D976EC" w:rsidRDefault="00E127D1" w:rsidP="00E127D1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Τι ζητά η εκφώνηση</w:t>
      </w:r>
    </w:p>
    <w:p w14:paraId="0BB41EDC" w14:textId="673E245B" w:rsidR="00CE157F" w:rsidRDefault="00E127D1" w:rsidP="00E127D1">
      <w:pPr>
        <w:spacing w:after="0"/>
        <w:rPr>
          <w:rFonts w:asciiTheme="majorHAnsi" w:hAnsiTheme="majorHAnsi" w:cstheme="majorHAnsi"/>
          <w:sz w:val="18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>Ο Διδάσκων βλέπει ενεργές προσκλήσεις και μπορεί να τις αποδεχθεί ή να τις απορρίψει.</w:t>
      </w:r>
    </w:p>
    <w:p w14:paraId="26D15AD5" w14:textId="77777777" w:rsidR="00E127D1" w:rsidRPr="00E127D1" w:rsidRDefault="00E127D1" w:rsidP="00E127D1">
      <w:pPr>
        <w:spacing w:after="0"/>
        <w:rPr>
          <w:rFonts w:asciiTheme="majorHAnsi" w:hAnsiTheme="majorHAnsi" w:cstheme="majorHAnsi"/>
        </w:rPr>
      </w:pPr>
    </w:p>
    <w:p w14:paraId="181099DE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Με την αποδοχή δύο διαφορετικών προσκλήσεων, προστίθενται τα μέλη και η διπλωματική μεταβαίνει αυτόματα από </w:t>
      </w:r>
      <w:r w:rsidRPr="00D976EC">
        <w:rPr>
          <w:rFonts w:asciiTheme="majorHAnsi" w:hAnsiTheme="majorHAnsi" w:cstheme="majorHAnsi" w:ascii="Aptos" w:hAnsi="Aptos"/>
          <w:color w:val="20262E"/>
        </w:rPr>
        <w:t>UNDER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_</w:t>
      </w:r>
      <w:r w:rsidRPr="00D976EC">
        <w:rPr>
          <w:rFonts w:asciiTheme="majorHAnsi" w:hAnsiTheme="majorHAnsi" w:cstheme="majorHAnsi" w:ascii="Aptos" w:hAnsi="Aptos"/>
          <w:color w:val="20262E"/>
        </w:rPr>
        <w:t>ASSIGNMENT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σε </w:t>
      </w:r>
      <w:r w:rsidRPr="00D976EC">
        <w:rPr>
          <w:rFonts w:asciiTheme="majorHAnsi" w:hAnsiTheme="majorHAnsi" w:cstheme="majorHAnsi" w:ascii="Aptos" w:hAnsi="Aptos"/>
          <w:color w:val="20262E"/>
        </w:rPr>
        <w:t>ACTIVE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4FEB991D" w14:textId="77777777" w:rsidR="00CE157F" w:rsidRPr="00D976EC" w:rsidRDefault="00777175">
      <w:pPr>
        <w:keepNext/>
        <w:spacing w:before="80" w:after="60"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2D0BC32A" wp14:editId="374ADBF4">
            <wp:extent cx="5806440" cy="3124703"/>
            <wp:effectExtent l="0" t="0" r="0" b="0"/>
            <wp:docPr id="6" name="Picture 6" descr="Εικόνα 6 - Εκκρεμής πρόσκληση συμμετοχής σε τριμελή επιτροπή" title="10-professor-invitations-with-pen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professor-invitations-with-pe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2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C19B" w14:textId="77777777" w:rsidR="00CE157F" w:rsidRPr="00D976EC" w:rsidRDefault="00777175">
      <w:pPr>
        <w:spacing w:after="1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>Εικόνα 6 - Εκκρεμής πρόσκληση συμμετοχής σε τριμελή επιτροπή</w:t>
      </w:r>
    </w:p>
    <w:p w14:paraId="53D92981" w14:textId="77777777" w:rsidR="00CE157F" w:rsidRPr="00D976EC" w:rsidRDefault="00777175">
      <w:pPr>
        <w:pStyle w:val="Heading2"/>
        <w:keepNext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t>Πού υλοποιείται στον κώδικα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21BAECAA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D1A1DA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DF100D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76FDF8FB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B15E93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2A17478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web/static/js/professor.js:215-227</w:t>
            </w:r>
          </w:p>
        </w:tc>
      </w:tr>
      <w:tr w:rsidR="00CE157F" w:rsidRPr="00D976EC" w14:paraId="4AB4F18D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845A9C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38EDCA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node_app/routes.js:401-466</w:t>
            </w:r>
          </w:p>
        </w:tc>
      </w:tr>
      <w:tr w:rsidR="00CE157F" w:rsidRPr="00D976EC" w14:paraId="2A05E6F1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AA38F4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FBB9313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CommitteeInvitation, CommitteeMember και ThesisHistory</w:t>
            </w:r>
          </w:p>
        </w:tc>
      </w:tr>
    </w:tbl>
    <w:p w14:paraId="3F797761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31E5972F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Μια πρόσκληση απαντάται μόνο από τον προσκεκλημένο διδάσκοντα.</w:t>
      </w:r>
    </w:p>
    <w:p w14:paraId="4FE5C2D6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Η απόφαση αποθηκεύεται με </w:t>
      </w:r>
      <w:r w:rsidRPr="00D976EC">
        <w:rPr>
          <w:rFonts w:asciiTheme="majorHAnsi" w:hAnsiTheme="majorHAnsi" w:cstheme="majorHAnsi" w:ascii="Aptos" w:hAnsi="Aptos"/>
          <w:color w:val="20262E"/>
        </w:rPr>
        <w:t>timestamp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3C7060A3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Η ενεργοποίηση γίνεται μέσα σε συναλλαγή ώστε επιτροπή και κατάσταση να μένουν συνεπείς.</w:t>
      </w:r>
    </w:p>
    <w:p w14:paraId="3E381F56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br w:type="page"/>
      </w:r>
    </w:p>
    <w:p w14:paraId="0A170315" w14:textId="77777777" w:rsidR="00CE157F" w:rsidRPr="00E127D1" w:rsidRDefault="00777175">
      <w:pPr>
        <w:pStyle w:val="Heading1"/>
        <w:keepNext/>
        <w:rPr>
          <w:rFonts w:cstheme="majorHAnsi"/>
          <w:lang w:val="el-GR"/>
        </w:rPr>
      </w:pPr>
      <w:r w:rsidRPr="00E127D1">
        <w:rPr>
          <w:rFonts w:eastAsia="Arial" w:cstheme="majorHAnsi" w:ascii="Aptos" w:hAnsi="Aptos"/>
          <w:b/>
          <w:color w:val="17365D"/>
          <w:lang w:val="el-GR"/>
        </w:rPr>
        <w:lastRenderedPageBreak/>
        <w:t>13. Στατιστικά και εξαγωγές</w:t>
      </w:r>
    </w:p>
    <w:p w14:paraId="0C156258" w14:textId="77777777" w:rsidR="00E127D1" w:rsidRPr="00D976EC" w:rsidRDefault="00E127D1" w:rsidP="00E127D1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Τι ζητά η εκφώνηση</w:t>
      </w:r>
    </w:p>
    <w:p w14:paraId="4BF6E8B4" w14:textId="2B6A7966" w:rsidR="00CE157F" w:rsidRDefault="00E127D1" w:rsidP="00E127D1">
      <w:pPr>
        <w:spacing w:after="0"/>
        <w:rPr>
          <w:rFonts w:asciiTheme="majorHAnsi" w:hAnsiTheme="majorHAnsi" w:cstheme="majorHAnsi"/>
          <w:sz w:val="18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>Ο Διδάσκων πρέπει να βλέπει μέσο χρόνο, μέσο βαθμό και πλήθος διπλωματικών ανά ρόλο/κατάσταση.</w:t>
      </w:r>
    </w:p>
    <w:p w14:paraId="022F763F" w14:textId="77777777" w:rsidR="00E127D1" w:rsidRPr="00E127D1" w:rsidRDefault="00E127D1" w:rsidP="00E127D1">
      <w:pPr>
        <w:spacing w:after="0"/>
        <w:rPr>
          <w:rFonts w:asciiTheme="majorHAnsi" w:hAnsiTheme="majorHAnsi" w:cstheme="majorHAnsi"/>
        </w:rPr>
      </w:pPr>
    </w:p>
    <w:p w14:paraId="5A4A2079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Το </w:t>
      </w:r>
      <w:r w:rsidRPr="00D976EC">
        <w:rPr>
          <w:rFonts w:asciiTheme="majorHAnsi" w:hAnsiTheme="majorHAnsi" w:cstheme="majorHAnsi" w:ascii="Aptos" w:hAnsi="Aptos"/>
          <w:color w:val="20262E"/>
        </w:rPr>
        <w:t>backend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υπολογίζει ξεχωριστά σύνολα για επιβλέποντα και μέλος επιτροπής, ενώ το </w:t>
      </w:r>
      <w:r w:rsidRPr="00D976EC">
        <w:rPr>
          <w:rFonts w:asciiTheme="majorHAnsi" w:hAnsiTheme="majorHAnsi" w:cstheme="majorHAnsi" w:ascii="Aptos" w:hAnsi="Aptos"/>
          <w:color w:val="20262E"/>
        </w:rPr>
        <w:t>frontend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τα εμφανίζει ως μετρικές και οριζόντιες μπάρες.</w:t>
      </w:r>
    </w:p>
    <w:p w14:paraId="68CCAF0D" w14:textId="77777777" w:rsidR="00CE157F" w:rsidRPr="00D976EC" w:rsidRDefault="00777175">
      <w:pPr>
        <w:keepNext/>
        <w:spacing w:before="80" w:after="60"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4DE4F43C" wp14:editId="637A7E68">
            <wp:extent cx="5806440" cy="3196300"/>
            <wp:effectExtent l="0" t="0" r="0" b="0"/>
            <wp:docPr id="7" name="Picture 7" descr="Εικόνα 7 - Στατιστικά Διδάσκοντα" title="11-professor-statist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professor-stati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718C" w14:textId="77777777" w:rsidR="00CE157F" w:rsidRPr="00D976EC" w:rsidRDefault="00777175">
      <w:pPr>
        <w:spacing w:after="1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>Εικόνα 7 - Στατιστικά Διδάσκοντα</w:t>
      </w:r>
    </w:p>
    <w:p w14:paraId="1B64C9F3" w14:textId="77777777" w:rsidR="00CE157F" w:rsidRPr="00D976EC" w:rsidRDefault="00777175">
      <w:pPr>
        <w:pStyle w:val="Heading2"/>
        <w:keepNext/>
        <w:rPr>
          <w:rFonts w:cstheme="majorHAnsi"/>
          <w:lang w:val="el-GR"/>
        </w:rPr>
      </w:pPr>
      <w:r w:rsidRPr="00D976EC">
        <w:rPr>
          <w:rFonts w:eastAsia="Arial" w:cstheme="majorHAnsi" w:ascii="Aptos" w:hAnsi="Aptos"/>
          <w:b/>
          <w:color w:val="17365D"/>
          <w:lang w:val="el-GR"/>
        </w:rPr>
        <w:t>Πού υλοποιείται στον κώδικα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04832BD3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4A42AB3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906CA1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4D5B91C3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734E6D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389826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web/static/js/professor.js:228-242</w:t>
            </w:r>
          </w:p>
        </w:tc>
      </w:tr>
      <w:tr w:rsidR="00CE157F" w:rsidRPr="00D976EC" w14:paraId="61279E5F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CF3CD7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01E301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node_app/routes.js:45-66 και 393-400</w:t>
            </w:r>
          </w:p>
        </w:tc>
      </w:tr>
      <w:tr w:rsidR="00CE157F" w:rsidRPr="00D976EC" w14:paraId="1B8C47E1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7F38F4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5CD99A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Thesis, Grade και ThesisHistory</w:t>
            </w:r>
          </w:p>
        </w:tc>
      </w:tr>
    </w:tbl>
    <w:p w14:paraId="6FAE3CA8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0A59E289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Τα στατιστικά παράγονται από πραγματικά δεδομένα της βάσης.</w:t>
      </w:r>
    </w:p>
    <w:p w14:paraId="35544BA8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Οι λίστες εξάγονται σε μηχανικά αναγνώσιμη </w:t>
      </w:r>
      <w:r w:rsidRPr="00D976EC">
        <w:rPr>
          <w:rFonts w:asciiTheme="majorHAnsi" w:hAnsiTheme="majorHAnsi" w:cstheme="majorHAnsi" w:ascii="Aptos" w:hAnsi="Aptos"/>
          <w:color w:val="20262E"/>
        </w:rPr>
        <w:t>CSV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/</w:t>
      </w:r>
      <w:r w:rsidRPr="00D976EC">
        <w:rPr>
          <w:rFonts w:asciiTheme="majorHAnsi" w:hAnsiTheme="majorHAnsi" w:cstheme="majorHAnsi" w:ascii="Aptos" w:hAnsi="Aptos"/>
          <w:color w:val="20262E"/>
        </w:rPr>
        <w:t>JSON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μορφή.</w:t>
      </w:r>
    </w:p>
    <w:p w14:paraId="7DE7341C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br w:type="page"/>
      </w:r>
    </w:p>
    <w:p w14:paraId="29C70C56" w14:textId="77777777" w:rsidR="00CE157F" w:rsidRPr="00E127D1" w:rsidRDefault="00777175">
      <w:pPr>
        <w:pStyle w:val="Heading1"/>
        <w:keepNext/>
        <w:rPr>
          <w:rFonts w:cstheme="majorHAnsi"/>
          <w:lang w:val="el-GR"/>
        </w:rPr>
      </w:pPr>
      <w:r w:rsidRPr="00E127D1">
        <w:rPr>
          <w:rFonts w:eastAsia="Arial" w:cstheme="majorHAnsi" w:ascii="Aptos" w:hAnsi="Aptos"/>
          <w:b/>
          <w:color w:val="17365D"/>
          <w:lang w:val="el-GR"/>
        </w:rPr>
        <w:lastRenderedPageBreak/>
        <w:t xml:space="preserve">14. </w:t>
      </w:r>
      <w:r w:rsidRPr="00D976EC">
        <w:rPr>
          <w:rFonts w:eastAsia="Arial" w:cstheme="majorHAnsi" w:ascii="Aptos" w:hAnsi="Aptos"/>
          <w:b/>
          <w:color w:val="17365D"/>
        </w:rPr>
        <w:t>Dashboard</w:t>
      </w:r>
      <w:r w:rsidRPr="00E127D1">
        <w:rPr>
          <w:rFonts w:eastAsia="Arial" w:cstheme="majorHAnsi" w:ascii="Aptos" w:hAnsi="Aptos"/>
          <w:b/>
          <w:color w:val="17365D"/>
          <w:lang w:val="el-GR"/>
        </w:rPr>
        <w:t xml:space="preserve"> Φοιτητή</w:t>
      </w:r>
    </w:p>
    <w:p w14:paraId="336E76AE" w14:textId="77777777" w:rsidR="00E127D1" w:rsidRPr="00D976EC" w:rsidRDefault="00E127D1" w:rsidP="00E127D1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Τι ζητά η εκφώνηση</w:t>
      </w:r>
    </w:p>
    <w:p w14:paraId="7576DDA7" w14:textId="2FCBB0AD" w:rsidR="00CE157F" w:rsidRDefault="00E127D1" w:rsidP="00E127D1">
      <w:pPr>
        <w:spacing w:after="0"/>
        <w:rPr>
          <w:rFonts w:asciiTheme="majorHAnsi" w:hAnsiTheme="majorHAnsi" w:cstheme="majorHAnsi"/>
          <w:sz w:val="18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>Η αρχική οθόνη του Φοιτητή πρέπει να οδηγεί γρήγορα στη διπλωματική, στην επιτροπή, στα αρχεία, στην παρουσίαση και στο προφίλ.</w:t>
      </w:r>
    </w:p>
    <w:p w14:paraId="562095F7" w14:textId="77777777" w:rsidR="00E127D1" w:rsidRPr="00E127D1" w:rsidRDefault="00E127D1" w:rsidP="00E127D1">
      <w:pPr>
        <w:spacing w:after="0"/>
        <w:rPr>
          <w:rFonts w:asciiTheme="majorHAnsi" w:hAnsiTheme="majorHAnsi" w:cstheme="majorHAnsi"/>
        </w:rPr>
      </w:pPr>
    </w:p>
    <w:p w14:paraId="6C224FB8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Οι πέντε βασικές ενέργειες παρουσιάζονται με καθαρή ιεραρχία και ίδιο οπτικό λεξιλόγιο με τα άλλα </w:t>
      </w:r>
      <w:r w:rsidRPr="00D976EC">
        <w:rPr>
          <w:rFonts w:asciiTheme="majorHAnsi" w:hAnsiTheme="majorHAnsi" w:cstheme="majorHAnsi" w:ascii="Aptos" w:hAnsi="Aptos"/>
          <w:color w:val="20262E"/>
        </w:rPr>
        <w:t>dashboards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7B593004" w14:textId="77777777" w:rsidR="00CE157F" w:rsidRPr="00D976EC" w:rsidRDefault="00777175">
      <w:pPr>
        <w:keepNext/>
        <w:spacing w:before="80" w:after="60"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6D504919" wp14:editId="3C1144CF">
            <wp:extent cx="5806440" cy="3195422"/>
            <wp:effectExtent l="0" t="0" r="0" b="0"/>
            <wp:docPr id="8" name="Picture 8" descr="Εικόνα 8 - Dashboard Φοιτητή" title="12-student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student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F221" w14:textId="77777777" w:rsidR="00CE157F" w:rsidRPr="00D976EC" w:rsidRDefault="00777175">
      <w:pPr>
        <w:spacing w:after="1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 xml:space="preserve">Εικόνα 8 - 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</w:rPr>
        <w:t>Dashboard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 xml:space="preserve"> Φοιτητή</w:t>
      </w:r>
    </w:p>
    <w:p w14:paraId="71BCAC62" w14:textId="77777777" w:rsidR="00CE157F" w:rsidRPr="00D976EC" w:rsidRDefault="00777175">
      <w:pPr>
        <w:pStyle w:val="Heading2"/>
        <w:keepNext/>
        <w:rPr>
          <w:rFonts w:cstheme="majorHAnsi"/>
          <w:lang w:val="el-GR"/>
        </w:rPr>
      </w:pPr>
      <w:r w:rsidRPr="00D976EC">
        <w:rPr>
          <w:rFonts w:eastAsia="Arial" w:cstheme="majorHAnsi" w:ascii="Aptos" w:hAnsi="Aptos"/>
          <w:b/>
          <w:color w:val="17365D"/>
          <w:lang w:val="el-GR"/>
        </w:rPr>
        <w:t>Πού υλοποιείται στον κώδικα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2B16EF45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E2E27F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BC0B61A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5F7D3094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9E5EC3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4A455D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web/static/js/student.js:6-18</w:t>
            </w:r>
          </w:p>
        </w:tc>
      </w:tr>
      <w:tr w:rsidR="00CE157F" w:rsidRPr="00D976EC" w14:paraId="31E7C63E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0BD8F2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328DE5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node_app/pages.js:11-14, 25-30</w:t>
            </w:r>
          </w:p>
        </w:tc>
      </w:tr>
      <w:tr w:rsidR="00CE157F" w:rsidRPr="00D976EC" w14:paraId="04619421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3AD094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04A7B1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web/static/js/ui.js και web/static/css/app.css:85-144</w:t>
            </w:r>
          </w:p>
        </w:tc>
      </w:tr>
    </w:tbl>
    <w:p w14:paraId="2E7C56E2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731DEBF9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Ο Φοιτητής βλέπει μόνο τα δεδομένα που συνδέονται με το δικό του </w:t>
      </w:r>
      <w:r w:rsidRPr="00D976EC">
        <w:rPr>
          <w:rFonts w:asciiTheme="majorHAnsi" w:hAnsiTheme="majorHAnsi" w:cstheme="majorHAnsi" w:ascii="Aptos" w:hAnsi="Aptos"/>
          <w:color w:val="20262E"/>
        </w:rPr>
        <w:t>userId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5DF2A16C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Το </w:t>
      </w:r>
      <w:r w:rsidRPr="00D976EC">
        <w:rPr>
          <w:rFonts w:asciiTheme="majorHAnsi" w:hAnsiTheme="majorHAnsi" w:cstheme="majorHAnsi" w:ascii="Aptos" w:hAnsi="Aptos"/>
          <w:color w:val="20262E"/>
        </w:rPr>
        <w:t>dashboard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παραμένει απλό, χωρίς περιττές βιβλιοθήκες </w:t>
      </w:r>
      <w:r w:rsidRPr="00D976EC">
        <w:rPr>
          <w:rFonts w:asciiTheme="majorHAnsi" w:hAnsiTheme="majorHAnsi" w:cstheme="majorHAnsi" w:ascii="Aptos" w:hAnsi="Aptos"/>
          <w:color w:val="20262E"/>
        </w:rPr>
        <w:t>UI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402790B7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br w:type="page"/>
      </w:r>
    </w:p>
    <w:p w14:paraId="48E78636" w14:textId="77777777" w:rsidR="00CE157F" w:rsidRPr="00E127D1" w:rsidRDefault="00777175">
      <w:pPr>
        <w:pStyle w:val="Heading1"/>
        <w:keepNext/>
        <w:rPr>
          <w:rFonts w:cstheme="majorHAnsi"/>
          <w:lang w:val="el-GR"/>
        </w:rPr>
      </w:pPr>
      <w:r w:rsidRPr="00E127D1">
        <w:rPr>
          <w:rFonts w:eastAsia="Arial" w:cstheme="majorHAnsi" w:ascii="Aptos" w:hAnsi="Aptos"/>
          <w:b/>
          <w:color w:val="17365D"/>
          <w:lang w:val="el-GR"/>
        </w:rPr>
        <w:lastRenderedPageBreak/>
        <w:t>15. Η διπλωματική μου</w:t>
      </w:r>
    </w:p>
    <w:p w14:paraId="44EC411D" w14:textId="77777777" w:rsidR="00E127D1" w:rsidRPr="00D976EC" w:rsidRDefault="00E127D1" w:rsidP="00E127D1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Τι ζητά η εκφώνηση</w:t>
      </w:r>
    </w:p>
    <w:p w14:paraId="7A8CF9D0" w14:textId="368AD9DD" w:rsidR="00CE157F" w:rsidRDefault="00E127D1" w:rsidP="00E127D1">
      <w:pPr>
        <w:spacing w:after="0"/>
        <w:rPr>
          <w:rFonts w:asciiTheme="majorHAnsi" w:hAnsiTheme="majorHAnsi" w:cstheme="majorHAnsi"/>
          <w:sz w:val="18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>Προβολή θέματος, επιβλέποντα, τριμελούς, κατάστασης, χρόνου, ιστορικού, βαθμών και τελικού αποθετηρίου.</w:t>
      </w:r>
    </w:p>
    <w:p w14:paraId="3DD9515C" w14:textId="77777777" w:rsidR="00E127D1" w:rsidRPr="00E127D1" w:rsidRDefault="00E127D1" w:rsidP="00E127D1">
      <w:pPr>
        <w:spacing w:after="0"/>
        <w:rPr>
          <w:rFonts w:asciiTheme="majorHAnsi" w:hAnsiTheme="majorHAnsi" w:cstheme="majorHAnsi"/>
        </w:rPr>
      </w:pPr>
    </w:p>
    <w:p w14:paraId="0D589574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Η σελίδα συγκεντρώνει την πλήρη εικόνα της διπλωματικής. Όταν επιτρέπεται, εμφανίζει φόρμα τελικού συνδέσμου προς τη Νημερτή και σύνδεσμο πρακτικού εξέτασης.</w:t>
      </w:r>
    </w:p>
    <w:p w14:paraId="1A6A4468" w14:textId="77777777" w:rsidR="00CE157F" w:rsidRPr="00D976EC" w:rsidRDefault="00777175">
      <w:pPr>
        <w:keepNext/>
        <w:spacing w:before="80" w:after="60"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7D89956F" wp14:editId="2236B42B">
            <wp:extent cx="5806440" cy="3196300"/>
            <wp:effectExtent l="0" t="0" r="0" b="0"/>
            <wp:docPr id="9" name="Picture 9" descr="Εικόνα 9 - Αναλυτικά στοιχεία διπλωματικής Φοιτητή" title="13-student-the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student-the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0545" w14:textId="77777777" w:rsidR="00CE157F" w:rsidRPr="00D976EC" w:rsidRDefault="00777175">
      <w:pPr>
        <w:spacing w:after="1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>Εικόνα 9 - Αναλυτικά στοιχεία διπλωματικής Φοιτητή</w:t>
      </w:r>
    </w:p>
    <w:p w14:paraId="160A30D0" w14:textId="77777777" w:rsidR="00CE157F" w:rsidRPr="00D976EC" w:rsidRDefault="00777175">
      <w:pPr>
        <w:pStyle w:val="Heading2"/>
        <w:keepNext/>
        <w:rPr>
          <w:rFonts w:cstheme="majorHAnsi"/>
          <w:lang w:val="el-GR"/>
        </w:rPr>
      </w:pPr>
      <w:r w:rsidRPr="00D976EC">
        <w:rPr>
          <w:rFonts w:eastAsia="Arial" w:cstheme="majorHAnsi" w:ascii="Aptos" w:hAnsi="Aptos"/>
          <w:b/>
          <w:color w:val="17365D"/>
          <w:lang w:val="el-GR"/>
        </w:rPr>
        <w:t>Πού υλοποιείται στον κώδικα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06F70DF5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FFF6213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362237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1305DB80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EDF2A4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2668B9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web/static/js/student.js:20-83</w:t>
            </w:r>
          </w:p>
        </w:tc>
      </w:tr>
      <w:tr w:rsidR="00CE157F" w:rsidRPr="00D976EC" w14:paraId="54F1EA5C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2C2877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BD351B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node_app/routes.js:148-157, 251-262, 569-582</w:t>
            </w:r>
          </w:p>
        </w:tc>
      </w:tr>
      <w:tr w:rsidR="00CE157F" w:rsidRPr="00D976EC" w14:paraId="32188C62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FB8BD5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D43837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node_app/db.js:123-224 (thesisData)</w:t>
            </w:r>
          </w:p>
        </w:tc>
      </w:tr>
    </w:tbl>
    <w:p w14:paraId="72CE5EFE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721F3CD8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Οι βαθμοί εμφανίζονται ανά μέλος και ο τελικός βαθμός προκύπτει από τους τρεις.</w:t>
      </w:r>
    </w:p>
    <w:p w14:paraId="336E0D00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Το ιστορικό αποτυπώνει κάθε αλλαγή κατάστασης με χρόνο και αιτιολογία.</w:t>
      </w:r>
    </w:p>
    <w:p w14:paraId="1FF58D72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br w:type="page"/>
      </w:r>
    </w:p>
    <w:p w14:paraId="2A401D17" w14:textId="77777777" w:rsidR="00CE157F" w:rsidRPr="00E127D1" w:rsidRDefault="00777175">
      <w:pPr>
        <w:pStyle w:val="Heading1"/>
        <w:keepNext/>
        <w:rPr>
          <w:rFonts w:cstheme="majorHAnsi"/>
          <w:lang w:val="el-GR"/>
        </w:rPr>
      </w:pPr>
      <w:r w:rsidRPr="00E127D1">
        <w:rPr>
          <w:rFonts w:eastAsia="Arial" w:cstheme="majorHAnsi" w:ascii="Aptos" w:hAnsi="Aptos"/>
          <w:b/>
          <w:color w:val="17365D"/>
          <w:lang w:val="el-GR"/>
        </w:rPr>
        <w:lastRenderedPageBreak/>
        <w:t>16. Διαχείριση τριμελούς από τον Φοιτητή</w:t>
      </w:r>
    </w:p>
    <w:p w14:paraId="52B07250" w14:textId="77777777" w:rsidR="00E127D1" w:rsidRPr="00D976EC" w:rsidRDefault="00E127D1" w:rsidP="00E127D1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Τι ζητά η εκφώνηση</w:t>
      </w:r>
    </w:p>
    <w:p w14:paraId="51FCE3FE" w14:textId="561E3955" w:rsidR="00CE157F" w:rsidRDefault="00E127D1" w:rsidP="00E127D1">
      <w:pPr>
        <w:spacing w:after="0"/>
        <w:rPr>
          <w:rFonts w:asciiTheme="majorHAnsi" w:hAnsiTheme="majorHAnsi" w:cstheme="majorHAnsi"/>
          <w:sz w:val="18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>Ο Φοιτητής προσκαλεί δύο διδάσκοντες και παρακολουθεί την κατάσταση των προσκλήσεων.</w:t>
      </w:r>
    </w:p>
    <w:p w14:paraId="3C50986F" w14:textId="77777777" w:rsidR="00E127D1" w:rsidRPr="00E127D1" w:rsidRDefault="00E127D1" w:rsidP="00E127D1">
      <w:pPr>
        <w:spacing w:after="0"/>
        <w:rPr>
          <w:rFonts w:asciiTheme="majorHAnsi" w:hAnsiTheme="majorHAnsi" w:cstheme="majorHAnsi"/>
        </w:rPr>
      </w:pPr>
    </w:p>
    <w:p w14:paraId="6DC35978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Η φόρμα επιτρέπει ακριβώς δύο διαφορετικούς διδάσκοντες, αποκλείει τον επιβλέποντα και εμφανίζει </w:t>
      </w:r>
      <w:r w:rsidRPr="00D976EC">
        <w:rPr>
          <w:rFonts w:asciiTheme="majorHAnsi" w:hAnsiTheme="majorHAnsi" w:cstheme="majorHAnsi" w:ascii="Aptos" w:hAnsi="Aptos"/>
          <w:color w:val="20262E"/>
        </w:rPr>
        <w:t>pending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/</w:t>
      </w:r>
      <w:r w:rsidRPr="00D976EC">
        <w:rPr>
          <w:rFonts w:asciiTheme="majorHAnsi" w:hAnsiTheme="majorHAnsi" w:cstheme="majorHAnsi" w:ascii="Aptos" w:hAnsi="Aptos"/>
          <w:color w:val="20262E"/>
        </w:rPr>
        <w:t>accepted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/</w:t>
      </w:r>
      <w:r w:rsidRPr="00D976EC">
        <w:rPr>
          <w:rFonts w:asciiTheme="majorHAnsi" w:hAnsiTheme="majorHAnsi" w:cstheme="majorHAnsi" w:ascii="Aptos" w:hAnsi="Aptos"/>
          <w:color w:val="20262E"/>
        </w:rPr>
        <w:t>rejected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κατάσταση.</w:t>
      </w:r>
    </w:p>
    <w:p w14:paraId="7A4C3465" w14:textId="77777777" w:rsidR="00CE157F" w:rsidRPr="00D976EC" w:rsidRDefault="00777175">
      <w:pPr>
        <w:keepNext/>
        <w:spacing w:before="80" w:after="60"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27AA9E61" wp14:editId="578AB106">
            <wp:extent cx="5806440" cy="3195422"/>
            <wp:effectExtent l="0" t="0" r="0" b="0"/>
            <wp:docPr id="10" name="Picture 10" descr="Εικόνα 10 - Επιλογή και πορεία προσκλήσεων τριμελούς" title="14-student-committ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student-committe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04CB" w14:textId="77777777" w:rsidR="00CE157F" w:rsidRPr="00D976EC" w:rsidRDefault="00777175">
      <w:pPr>
        <w:spacing w:after="1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>Εικόνα 10 - Επιλογή και πορεία προσκλήσεων τριμελούς</w:t>
      </w:r>
    </w:p>
    <w:p w14:paraId="355BD48F" w14:textId="77777777" w:rsidR="00CE157F" w:rsidRPr="00D976EC" w:rsidRDefault="00777175">
      <w:pPr>
        <w:pStyle w:val="Heading2"/>
        <w:keepNext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t>Πού υλοποιείται στον κώδικα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2BE7D487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EF6529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ACBEA4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70AE3FA5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7D108F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953033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web/static/js/student.js:106-139</w:t>
            </w:r>
          </w:p>
        </w:tc>
      </w:tr>
      <w:tr w:rsidR="00CE157F" w:rsidRPr="00D976EC" w14:paraId="35C0EE37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7CC9CC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FA706E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node_app/routes.js:178-203 και 401-432</w:t>
            </w:r>
          </w:p>
        </w:tc>
      </w:tr>
      <w:tr w:rsidR="00CE157F" w:rsidRPr="00D976EC" w14:paraId="1098FC78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57F781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62EE87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CommitteeInvitation και Professor</w:t>
            </w:r>
          </w:p>
        </w:tc>
      </w:tr>
    </w:tbl>
    <w:p w14:paraId="581A35E6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00929C23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Το </w:t>
      </w:r>
      <w:r w:rsidRPr="00D976EC">
        <w:rPr>
          <w:rFonts w:asciiTheme="majorHAnsi" w:hAnsiTheme="majorHAnsi" w:cstheme="majorHAnsi" w:ascii="Aptos" w:hAnsi="Aptos"/>
          <w:color w:val="20262E"/>
        </w:rPr>
        <w:t>frontend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βοηθά στην επιλογή, αλλά ο </w:t>
      </w:r>
      <w:r w:rsidRPr="00D976EC">
        <w:rPr>
          <w:rFonts w:asciiTheme="majorHAnsi" w:hAnsiTheme="majorHAnsi" w:cstheme="majorHAnsi" w:ascii="Aptos" w:hAnsi="Aptos"/>
          <w:color w:val="20262E"/>
        </w:rPr>
        <w:t>server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εφαρμόζει όλους τους κρίσιμους περιορισμούς.</w:t>
      </w:r>
    </w:p>
    <w:p w14:paraId="137CAD8E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Δεν επιτρέπεται νέα πρόσκληση εκτός </w:t>
      </w:r>
      <w:r w:rsidRPr="00D976EC">
        <w:rPr>
          <w:rFonts w:asciiTheme="majorHAnsi" w:hAnsiTheme="majorHAnsi" w:cstheme="majorHAnsi" w:ascii="Aptos" w:hAnsi="Aptos"/>
          <w:color w:val="20262E"/>
        </w:rPr>
        <w:t>UNDER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_</w:t>
      </w:r>
      <w:r w:rsidRPr="00D976EC">
        <w:rPr>
          <w:rFonts w:asciiTheme="majorHAnsi" w:hAnsiTheme="majorHAnsi" w:cstheme="majorHAnsi" w:ascii="Aptos" w:hAnsi="Aptos"/>
          <w:color w:val="20262E"/>
        </w:rPr>
        <w:t>ASSIGNMENT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311AD4F7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br w:type="page"/>
      </w:r>
    </w:p>
    <w:p w14:paraId="6D68C56E" w14:textId="77777777" w:rsidR="00CE157F" w:rsidRPr="00E127D1" w:rsidRDefault="00777175">
      <w:pPr>
        <w:pStyle w:val="Heading1"/>
        <w:keepNext/>
        <w:rPr>
          <w:rFonts w:cstheme="majorHAnsi"/>
          <w:lang w:val="el-GR"/>
        </w:rPr>
      </w:pPr>
      <w:r w:rsidRPr="00E127D1">
        <w:rPr>
          <w:rFonts w:eastAsia="Arial" w:cstheme="majorHAnsi" w:ascii="Aptos" w:hAnsi="Aptos"/>
          <w:b/>
          <w:color w:val="17365D"/>
          <w:lang w:val="el-GR"/>
        </w:rPr>
        <w:lastRenderedPageBreak/>
        <w:t>17. Αρχεία και υποστηρικτικό υλικό</w:t>
      </w:r>
    </w:p>
    <w:p w14:paraId="5B29D071" w14:textId="77777777" w:rsidR="00E127D1" w:rsidRPr="00D976EC" w:rsidRDefault="00E127D1" w:rsidP="00E127D1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Τι ζητά η εκφώνηση</w:t>
      </w:r>
    </w:p>
    <w:p w14:paraId="234B561B" w14:textId="6E2E75BC" w:rsidR="00CE157F" w:rsidRDefault="00E127D1" w:rsidP="00E127D1">
      <w:pPr>
        <w:spacing w:after="0"/>
        <w:rPr>
          <w:rFonts w:asciiTheme="majorHAnsi" w:hAnsiTheme="majorHAnsi" w:cstheme="majorHAnsi"/>
          <w:sz w:val="18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Ο Φοιτητής μοιράζεται πρόχειρο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PDF</w:t>
      </w: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 και οποιοδήποτε υποστηρικτικό υλικό μέσω συνδέσμων.</w:t>
      </w:r>
    </w:p>
    <w:p w14:paraId="08D95BA1" w14:textId="77777777" w:rsidR="00E127D1" w:rsidRPr="00E127D1" w:rsidRDefault="00E127D1" w:rsidP="00E127D1">
      <w:pPr>
        <w:spacing w:after="0"/>
        <w:rPr>
          <w:rFonts w:asciiTheme="majorHAnsi" w:hAnsiTheme="majorHAnsi" w:cstheme="majorHAnsi"/>
        </w:rPr>
      </w:pPr>
    </w:p>
    <w:p w14:paraId="1C331890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>
        <w:rPr>
          <w:rFonts w:ascii="Aptos" w:hAnsi="Aptos"/>
          <w:color w:val="20262E"/>
        </w:rPr>
        <w:t>Όταν η εργασία είναι Υπό Εξέταση, η οθόνη διαθέτει upload PDF και λίστα URL με ετικέτα. Το υλικό είναι διαθέσιμο στα μέλη της τριμελούς μέσω του κοινού αντικειμένου διπλωματικής.</w:t>
      </w:r>
    </w:p>
    <w:p w14:paraId="6F41FC1D" w14:textId="77777777" w:rsidR="00CE157F" w:rsidRPr="00D976EC" w:rsidRDefault="00777175">
      <w:pPr>
        <w:keepNext/>
        <w:spacing w:before="80" w:after="60"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7EB61F73" wp14:editId="2BE16AAD">
            <wp:extent cx="5806440" cy="3195422"/>
            <wp:effectExtent l="0" t="0" r="0" b="0"/>
            <wp:docPr id="11" name="Picture 11" descr="Εικόνα 11 - Μεταφόρτωση PDF και σύνδεσμοι υλικού" title="15-student-f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student-fi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E064" w14:textId="77777777" w:rsidR="00CE157F" w:rsidRPr="00D976EC" w:rsidRDefault="00777175">
      <w:pPr>
        <w:spacing w:after="1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 xml:space="preserve">Εικόνα 11 - Μεταφόρτωση 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</w:rPr>
        <w:t>PDF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 xml:space="preserve"> και σύνδεσμοι υλικού</w:t>
      </w:r>
    </w:p>
    <w:p w14:paraId="18BA3FE9" w14:textId="77777777" w:rsidR="00CE157F" w:rsidRPr="00D976EC" w:rsidRDefault="00777175">
      <w:pPr>
        <w:pStyle w:val="Heading2"/>
        <w:keepNext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t>Πού υλοποιείται στον κώδικα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22539CCD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C32907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ADD996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2772AA75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CB332E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1B5686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web/static/js/student.js:140-174</w:t>
            </w:r>
          </w:p>
        </w:tc>
      </w:tr>
      <w:tr w:rsidR="00CE157F" w:rsidRPr="00D976EC" w14:paraId="28C2C3FE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502141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BC968B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node_app/routes.js:204-228</w:t>
            </w:r>
          </w:p>
        </w:tc>
      </w:tr>
      <w:tr w:rsidR="00CE157F" w:rsidRPr="00D976EC" w14:paraId="515233F3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2E5B1D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0E3E19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public/uploads, Thesis.draftUrl και ThesisMaterial</w:t>
            </w:r>
          </w:p>
        </w:tc>
      </w:tr>
    </w:tbl>
    <w:p w14:paraId="599FBFCD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608E0319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Το αρχείο ελέγχεται ως </w:t>
      </w:r>
      <w:r w:rsidRPr="00D976EC">
        <w:rPr>
          <w:rFonts w:asciiTheme="majorHAnsi" w:hAnsiTheme="majorHAnsi" w:cstheme="majorHAnsi" w:ascii="Aptos" w:hAnsi="Aptos"/>
          <w:color w:val="20262E"/>
        </w:rPr>
        <w:t>PDF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και περιορίζεται σε μέγεθος από το </w:t>
      </w:r>
      <w:r w:rsidRPr="00D976EC">
        <w:rPr>
          <w:rFonts w:asciiTheme="majorHAnsi" w:hAnsiTheme="majorHAnsi" w:cstheme="majorHAnsi" w:ascii="Aptos" w:hAnsi="Aptos"/>
          <w:color w:val="20262E"/>
        </w:rPr>
        <w:t>Multer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4319B7F0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Οι σύνδεσμοι γίνονται δεκτοί μόνο ως </w:t>
      </w:r>
      <w:r w:rsidRPr="00D976EC">
        <w:rPr>
          <w:rFonts w:asciiTheme="majorHAnsi" w:hAnsiTheme="majorHAnsi" w:cstheme="majorHAnsi" w:ascii="Aptos" w:hAnsi="Aptos"/>
          <w:color w:val="20262E"/>
        </w:rPr>
        <w:t>http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/</w:t>
      </w:r>
      <w:r w:rsidRPr="00D976EC">
        <w:rPr>
          <w:rFonts w:asciiTheme="majorHAnsi" w:hAnsiTheme="majorHAnsi" w:cstheme="majorHAnsi" w:ascii="Aptos" w:hAnsi="Aptos"/>
          <w:color w:val="20262E"/>
        </w:rPr>
        <w:t>https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</w:rPr>
        <w:t>URL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4CB25491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br w:type="page"/>
      </w:r>
    </w:p>
    <w:p w14:paraId="70632B78" w14:textId="77777777" w:rsidR="00CE157F" w:rsidRPr="00E127D1" w:rsidRDefault="00777175">
      <w:pPr>
        <w:pStyle w:val="Heading1"/>
        <w:keepNext/>
        <w:rPr>
          <w:rFonts w:cstheme="majorHAnsi"/>
          <w:lang w:val="el-GR"/>
        </w:rPr>
      </w:pPr>
      <w:r w:rsidRPr="00E127D1">
        <w:rPr>
          <w:rFonts w:eastAsia="Arial" w:cstheme="majorHAnsi" w:ascii="Aptos" w:hAnsi="Aptos"/>
          <w:b/>
          <w:color w:val="17365D"/>
          <w:lang w:val="el-GR"/>
        </w:rPr>
        <w:lastRenderedPageBreak/>
        <w:t>18. Στοιχεία παρουσίασης</w:t>
      </w:r>
    </w:p>
    <w:p w14:paraId="308E6018" w14:textId="77777777" w:rsidR="00E127D1" w:rsidRPr="00D976EC" w:rsidRDefault="00E127D1" w:rsidP="00E127D1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Τι ζητά η εκφώνηση</w:t>
      </w:r>
    </w:p>
    <w:p w14:paraId="6D2F06BD" w14:textId="61094871" w:rsidR="00CE157F" w:rsidRDefault="00E127D1" w:rsidP="00E127D1">
      <w:pPr>
        <w:spacing w:after="0"/>
        <w:rPr>
          <w:rFonts w:asciiTheme="majorHAnsi" w:hAnsiTheme="majorHAnsi" w:cstheme="majorHAnsi"/>
          <w:sz w:val="18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>Ορισμός ημερομηνίας, τίτλου και τρόπου παρουσίασης, με αίθουσα ή σύνδεσμο τηλεδιάσκεψης.</w:t>
      </w:r>
    </w:p>
    <w:p w14:paraId="032C7E67" w14:textId="77777777" w:rsidR="00E127D1" w:rsidRPr="00E127D1" w:rsidRDefault="00E127D1" w:rsidP="00E127D1">
      <w:pPr>
        <w:spacing w:after="0"/>
        <w:rPr>
          <w:rFonts w:asciiTheme="majorHAnsi" w:hAnsiTheme="majorHAnsi" w:cstheme="majorHAnsi"/>
        </w:rPr>
      </w:pPr>
    </w:p>
    <w:p w14:paraId="40226B95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>
        <w:rPr>
          <w:rFonts w:ascii="Aptos" w:hAnsi="Aptos"/>
          <w:color w:val="20262E"/>
        </w:rPr>
        <w:t>Μετά τη μετάβαση σε Υπό Εξέταση, η φόρμα επιτρέπει δια ζώσης ή online παρουσίαση. Τα ίδια στοιχεία τροφοδοτούν τη Γραμματεία, την κάρτα του διδάσκοντα και το δημόσιο JSON/XML feed.</w:t>
      </w:r>
    </w:p>
    <w:p w14:paraId="038614C4" w14:textId="77777777" w:rsidR="00CE157F" w:rsidRPr="00D976EC" w:rsidRDefault="00777175">
      <w:pPr>
        <w:keepNext/>
        <w:spacing w:before="80" w:after="60"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01C637E8" wp14:editId="2C5B7694">
            <wp:extent cx="5806440" cy="3195422"/>
            <wp:effectExtent l="0" t="0" r="0" b="0"/>
            <wp:docPr id="12" name="Picture 12" descr="Εικόνα 12 - Καταχώριση στοιχείων παρουσίασης" title="16-student-present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student-present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4A51" w14:textId="77777777" w:rsidR="00CE157F" w:rsidRPr="00D976EC" w:rsidRDefault="00777175">
      <w:pPr>
        <w:spacing w:after="1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>Εικόνα 12 - Καταχώριση στοιχείων παρουσίασης</w:t>
      </w:r>
    </w:p>
    <w:p w14:paraId="634AD838" w14:textId="77777777" w:rsidR="00CE157F" w:rsidRPr="00D976EC" w:rsidRDefault="00777175">
      <w:pPr>
        <w:pStyle w:val="Heading2"/>
        <w:keepNext/>
        <w:rPr>
          <w:rFonts w:cstheme="majorHAnsi"/>
          <w:lang w:val="el-GR"/>
        </w:rPr>
      </w:pPr>
      <w:r w:rsidRPr="00D976EC">
        <w:rPr>
          <w:rFonts w:eastAsia="Arial" w:cstheme="majorHAnsi" w:ascii="Aptos" w:hAnsi="Aptos"/>
          <w:b/>
          <w:color w:val="17365D"/>
          <w:lang w:val="el-GR"/>
        </w:rPr>
        <w:t>Πού υλοποιείται στον κώδικα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441744DE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955D188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C542B8A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0CCC5B27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BB9DCA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453C57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web/static/js/student.js:175-204</w:t>
            </w:r>
          </w:p>
        </w:tc>
      </w:tr>
      <w:tr w:rsidR="00CE157F" w:rsidRPr="00D976EC" w14:paraId="33412A01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6D19B9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24BDBF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node_app/routes.js:229-250</w:t>
            </w:r>
          </w:p>
        </w:tc>
      </w:tr>
      <w:tr w:rsidR="00CE157F" w:rsidRPr="00D976EC" w14:paraId="1CC329D7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5F53B7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BF6F93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PresentationDetails και public feed cache</w:t>
            </w:r>
          </w:p>
        </w:tc>
      </w:tr>
    </w:tbl>
    <w:p w14:paraId="0628F0CE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6BAABE30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Η ημερομηνία αποθηκεύεται σε ενιαία μορφή χρόνου.</w:t>
      </w:r>
    </w:p>
    <w:p w14:paraId="104F2FDA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Για </w:t>
      </w:r>
      <w:r w:rsidRPr="00D976EC">
        <w:rPr>
          <w:rFonts w:asciiTheme="majorHAnsi" w:hAnsiTheme="majorHAnsi" w:cstheme="majorHAnsi" w:ascii="Aptos" w:hAnsi="Aptos"/>
          <w:color w:val="20262E"/>
        </w:rPr>
        <w:t>online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παρουσίαση ελέγχεται ο σύνδεσμος, ενώ για δια ζώσης απαιτείται αίθουσα.</w:t>
      </w:r>
    </w:p>
    <w:p w14:paraId="48EB6DC6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br w:type="page"/>
      </w:r>
    </w:p>
    <w:p w14:paraId="0ADF2BE2" w14:textId="77777777" w:rsidR="00CE157F" w:rsidRPr="00E127D1" w:rsidRDefault="00777175">
      <w:pPr>
        <w:pStyle w:val="Heading1"/>
        <w:keepNext/>
        <w:rPr>
          <w:rFonts w:cstheme="majorHAnsi"/>
          <w:lang w:val="el-GR"/>
        </w:rPr>
      </w:pPr>
      <w:r w:rsidRPr="00E127D1">
        <w:rPr>
          <w:rFonts w:eastAsia="Arial" w:cstheme="majorHAnsi" w:ascii="Aptos" w:hAnsi="Aptos"/>
          <w:b/>
          <w:color w:val="17365D"/>
          <w:lang w:val="el-GR"/>
        </w:rPr>
        <w:lastRenderedPageBreak/>
        <w:t>19. Προφίλ Φοιτητή</w:t>
      </w:r>
    </w:p>
    <w:p w14:paraId="2D9AD348" w14:textId="77777777" w:rsidR="00E127D1" w:rsidRPr="00D976EC" w:rsidRDefault="00E127D1" w:rsidP="00E127D1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Τι ζητά η εκφώνηση</w:t>
      </w:r>
    </w:p>
    <w:p w14:paraId="3551DA03" w14:textId="27A839D7" w:rsidR="00CE157F" w:rsidRDefault="00E127D1" w:rsidP="00E127D1">
      <w:pPr>
        <w:spacing w:after="0"/>
        <w:rPr>
          <w:rFonts w:asciiTheme="majorHAnsi" w:hAnsiTheme="majorHAnsi" w:cstheme="majorHAnsi"/>
          <w:sz w:val="18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>Προβολή και ενημέρωση στοιχείων επικοινωνίας και προσωπικών δεδομένων.</w:t>
      </w:r>
    </w:p>
    <w:p w14:paraId="41320EA8" w14:textId="77777777" w:rsidR="00E127D1" w:rsidRPr="00E127D1" w:rsidRDefault="00E127D1" w:rsidP="00E127D1">
      <w:pPr>
        <w:spacing w:after="0"/>
        <w:rPr>
          <w:rFonts w:asciiTheme="majorHAnsi" w:hAnsiTheme="majorHAnsi" w:cstheme="majorHAnsi"/>
        </w:rPr>
      </w:pPr>
    </w:p>
    <w:p w14:paraId="20257484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Ο Φοιτητής ενημερώνει </w:t>
      </w:r>
      <w:r w:rsidRPr="00D976EC">
        <w:rPr>
          <w:rFonts w:asciiTheme="majorHAnsi" w:hAnsiTheme="majorHAnsi" w:cstheme="majorHAnsi" w:ascii="Aptos" w:hAnsi="Aptos"/>
          <w:color w:val="20262E"/>
        </w:rPr>
        <w:t>email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επικοινωνίας, κινητό, διεύθυνση και έτος εισαγωγής, χωρίς να μπορεί να αλλάξει στοιχεία άλλου χρήστη.</w:t>
      </w:r>
    </w:p>
    <w:p w14:paraId="57F3BF9C" w14:textId="77777777" w:rsidR="00CE157F" w:rsidRPr="00D976EC" w:rsidRDefault="00777175">
      <w:pPr>
        <w:keepNext/>
        <w:spacing w:before="80" w:after="60"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4BE0E78E" wp14:editId="0E2010A0">
            <wp:extent cx="5806440" cy="3195422"/>
            <wp:effectExtent l="0" t="0" r="0" b="0"/>
            <wp:docPr id="13" name="Picture 13" descr="Εικόνα 13 - Προφίλ Φοιτητή" title="17-student-pro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student-profi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A916" w14:textId="77777777" w:rsidR="00CE157F" w:rsidRPr="00D976EC" w:rsidRDefault="00777175">
      <w:pPr>
        <w:spacing w:after="1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>Εικόνα 13 - Προφίλ Φοιτητή</w:t>
      </w:r>
    </w:p>
    <w:p w14:paraId="5D05983E" w14:textId="77777777" w:rsidR="00CE157F" w:rsidRPr="00D976EC" w:rsidRDefault="00777175">
      <w:pPr>
        <w:pStyle w:val="Heading2"/>
        <w:keepNext/>
        <w:rPr>
          <w:rFonts w:cstheme="majorHAnsi"/>
          <w:lang w:val="el-GR"/>
        </w:rPr>
      </w:pPr>
      <w:r w:rsidRPr="00D976EC">
        <w:rPr>
          <w:rFonts w:eastAsia="Arial" w:cstheme="majorHAnsi" w:ascii="Aptos" w:hAnsi="Aptos"/>
          <w:b/>
          <w:color w:val="17365D"/>
          <w:lang w:val="el-GR"/>
        </w:rPr>
        <w:t>Πού υλοποιείται στον κώδικα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33AA6E0E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AAE67E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FD4D98A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2E5602B2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C4CF0A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EB8B07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web/static/js/student.js:85-105</w:t>
            </w:r>
          </w:p>
        </w:tc>
      </w:tr>
      <w:tr w:rsidR="00CE157F" w:rsidRPr="00D976EC" w14:paraId="7AD88FC6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4B2351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3AC7A3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node_app/routes.js:158-177</w:t>
            </w:r>
          </w:p>
        </w:tc>
      </w:tr>
      <w:tr w:rsidR="00CE157F" w:rsidRPr="00D976EC" w14:paraId="29B6AEA7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110A74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6EEFEE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Student και User</w:t>
            </w:r>
          </w:p>
        </w:tc>
      </w:tr>
    </w:tbl>
    <w:p w14:paraId="60570D5D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06A89AAE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Το </w:t>
      </w:r>
      <w:r w:rsidRPr="00D976EC">
        <w:rPr>
          <w:rFonts w:asciiTheme="majorHAnsi" w:hAnsiTheme="majorHAnsi" w:cstheme="majorHAnsi" w:ascii="Aptos" w:hAnsi="Aptos"/>
          <w:color w:val="20262E"/>
        </w:rPr>
        <w:t>PATCH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ενημερώνει μόνο την εγγραφή που αντιστοιχεί στο </w:t>
      </w:r>
      <w:r w:rsidRPr="00D976EC">
        <w:rPr>
          <w:rFonts w:asciiTheme="majorHAnsi" w:hAnsiTheme="majorHAnsi" w:cstheme="majorHAnsi" w:ascii="Aptos" w:hAnsi="Aptos"/>
          <w:color w:val="20262E"/>
        </w:rPr>
        <w:t>session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0D42BC49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Τα δεδομένα καθαρίζονται και ελέγχονται πριν αποθηκευτούν.</w:t>
      </w:r>
    </w:p>
    <w:p w14:paraId="543E0367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br w:type="page"/>
      </w:r>
    </w:p>
    <w:p w14:paraId="6A1559D0" w14:textId="77777777" w:rsidR="00CE157F" w:rsidRPr="00E127D1" w:rsidRDefault="00777175">
      <w:pPr>
        <w:pStyle w:val="Heading1"/>
        <w:keepNext/>
        <w:rPr>
          <w:rFonts w:cstheme="majorHAnsi"/>
          <w:lang w:val="el-GR"/>
        </w:rPr>
      </w:pPr>
      <w:r w:rsidRPr="00E127D1">
        <w:rPr>
          <w:rFonts w:eastAsia="Arial" w:cstheme="majorHAnsi" w:ascii="Aptos" w:hAnsi="Aptos"/>
          <w:b/>
          <w:color w:val="17365D"/>
          <w:lang w:val="el-GR"/>
        </w:rPr>
        <w:lastRenderedPageBreak/>
        <w:t xml:space="preserve">20. </w:t>
      </w:r>
      <w:r w:rsidRPr="00D976EC">
        <w:rPr>
          <w:rFonts w:eastAsia="Arial" w:cstheme="majorHAnsi" w:ascii="Aptos" w:hAnsi="Aptos"/>
          <w:b/>
          <w:color w:val="17365D"/>
        </w:rPr>
        <w:t>Dashboard</w:t>
      </w:r>
      <w:r w:rsidRPr="00E127D1">
        <w:rPr>
          <w:rFonts w:eastAsia="Arial" w:cstheme="majorHAnsi" w:ascii="Aptos" w:hAnsi="Aptos"/>
          <w:b/>
          <w:color w:val="17365D"/>
          <w:lang w:val="el-GR"/>
        </w:rPr>
        <w:t xml:space="preserve"> Γραμματείας</w:t>
      </w:r>
    </w:p>
    <w:p w14:paraId="5E8E0C31" w14:textId="77777777" w:rsidR="00E127D1" w:rsidRPr="00D976EC" w:rsidRDefault="00E127D1" w:rsidP="00E127D1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Τι ζητά η εκφώνηση</w:t>
      </w:r>
    </w:p>
    <w:p w14:paraId="225DCFF9" w14:textId="0A768F4B" w:rsidR="00CE157F" w:rsidRDefault="00E127D1" w:rsidP="00E127D1">
      <w:pPr>
        <w:spacing w:after="0"/>
        <w:rPr>
          <w:rFonts w:asciiTheme="majorHAnsi" w:hAnsiTheme="majorHAnsi" w:cstheme="majorHAnsi"/>
          <w:sz w:val="18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>Η Γραμματεία χρειάζεται κεντρική πρόσβαση σε διπλωματικές, παρουσιάσεις, εισαγωγές και δημόσιες ανακοινώσεις.</w:t>
      </w:r>
    </w:p>
    <w:p w14:paraId="56627125" w14:textId="77777777" w:rsidR="00E127D1" w:rsidRPr="00E127D1" w:rsidRDefault="00E127D1" w:rsidP="00E127D1">
      <w:pPr>
        <w:spacing w:after="0"/>
        <w:rPr>
          <w:rFonts w:asciiTheme="majorHAnsi" w:hAnsiTheme="majorHAnsi" w:cstheme="majorHAnsi"/>
        </w:rPr>
      </w:pPr>
    </w:p>
    <w:p w14:paraId="04003523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Το </w:t>
      </w:r>
      <w:r w:rsidRPr="00D976EC">
        <w:rPr>
          <w:rFonts w:asciiTheme="majorHAnsi" w:hAnsiTheme="majorHAnsi" w:cstheme="majorHAnsi" w:ascii="Aptos" w:hAnsi="Aptos"/>
          <w:color w:val="20262E"/>
        </w:rPr>
        <w:t>dashboard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συγκεντρώνει τις διοικητικές λειτουργίες και άμεσους συνδέσμους προς </w:t>
      </w:r>
      <w:r w:rsidRPr="00D976EC">
        <w:rPr>
          <w:rFonts w:asciiTheme="majorHAnsi" w:hAnsiTheme="majorHAnsi" w:cstheme="majorHAnsi" w:ascii="Aptos" w:hAnsi="Aptos"/>
          <w:color w:val="20262E"/>
        </w:rPr>
        <w:t>JSON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και </w:t>
      </w:r>
      <w:r w:rsidRPr="00D976EC">
        <w:rPr>
          <w:rFonts w:asciiTheme="majorHAnsi" w:hAnsiTheme="majorHAnsi" w:cstheme="majorHAnsi" w:ascii="Aptos" w:hAnsi="Aptos"/>
          <w:color w:val="20262E"/>
        </w:rPr>
        <w:t>XML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</w:rPr>
        <w:t>feed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1703439A" w14:textId="77777777" w:rsidR="00CE157F" w:rsidRPr="00D976EC" w:rsidRDefault="00777175">
      <w:pPr>
        <w:keepNext/>
        <w:spacing w:before="80" w:after="60"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7F2A7C06" wp14:editId="1BE4F156">
            <wp:extent cx="5806440" cy="3195422"/>
            <wp:effectExtent l="0" t="0" r="0" b="0"/>
            <wp:docPr id="14" name="Picture 14" descr="Εικόνα 14 - Dashboard Γραμματείας" title="02-secretariat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ecretariat-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3426" w14:textId="77777777" w:rsidR="00CE157F" w:rsidRPr="00D976EC" w:rsidRDefault="00777175">
      <w:pPr>
        <w:spacing w:after="1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 xml:space="preserve">Εικόνα 14 - 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</w:rPr>
        <w:t>Dashboard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 xml:space="preserve"> Γραμματείας</w:t>
      </w:r>
    </w:p>
    <w:p w14:paraId="40EE8167" w14:textId="77777777" w:rsidR="00CE157F" w:rsidRPr="00D976EC" w:rsidRDefault="00777175">
      <w:pPr>
        <w:pStyle w:val="Heading2"/>
        <w:keepNext/>
        <w:rPr>
          <w:rFonts w:cstheme="majorHAnsi"/>
          <w:lang w:val="el-GR"/>
        </w:rPr>
      </w:pPr>
      <w:r w:rsidRPr="00D976EC">
        <w:rPr>
          <w:rFonts w:eastAsia="Arial" w:cstheme="majorHAnsi" w:ascii="Aptos" w:hAnsi="Aptos"/>
          <w:b/>
          <w:color w:val="17365D"/>
          <w:lang w:val="el-GR"/>
        </w:rPr>
        <w:t>Πού υλοποιείται στον κώδικα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30B391E1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8E71FF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5C20E8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1B074DDC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3F039E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1EB4D7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web/static/js/secretariat.js:7-19</w:t>
            </w:r>
          </w:p>
        </w:tc>
      </w:tr>
      <w:tr w:rsidR="00CE157F" w:rsidRPr="00D976EC" w14:paraId="348E5FD3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242A7E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230C8A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node_app/pages.js:19-21, 37-40</w:t>
            </w:r>
          </w:p>
        </w:tc>
      </w:tr>
      <w:tr w:rsidR="00CE157F" w:rsidRPr="00D976EC" w14:paraId="12545479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4FEF22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39B929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web/static/js/ui.js και web/static/css/app.css</w:t>
            </w:r>
          </w:p>
        </w:tc>
      </w:tr>
    </w:tbl>
    <w:p w14:paraId="48396BB7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5DE62970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Η γραμματεία έχει ξεχωριστό </w:t>
      </w:r>
      <w:r w:rsidRPr="00D976EC">
        <w:rPr>
          <w:rFonts w:asciiTheme="majorHAnsi" w:hAnsiTheme="majorHAnsi" w:cstheme="majorHAnsi" w:ascii="Aptos" w:hAnsi="Aptos"/>
          <w:color w:val="20262E"/>
        </w:rPr>
        <w:t>role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</w:rPr>
        <w:t>guard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σε όλα τα /</w:t>
      </w:r>
      <w:r w:rsidRPr="00D976EC">
        <w:rPr>
          <w:rFonts w:asciiTheme="majorHAnsi" w:hAnsiTheme="majorHAnsi" w:cstheme="majorHAnsi" w:ascii="Aptos" w:hAnsi="Aptos"/>
          <w:color w:val="20262E"/>
        </w:rPr>
        <w:t>api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/</w:t>
      </w:r>
      <w:r w:rsidRPr="00D976EC">
        <w:rPr>
          <w:rFonts w:asciiTheme="majorHAnsi" w:hAnsiTheme="majorHAnsi" w:cstheme="majorHAnsi" w:ascii="Aptos" w:hAnsi="Aptos"/>
          <w:color w:val="20262E"/>
        </w:rPr>
        <w:t>admin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</w:rPr>
        <w:t>routes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61D0A559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Τα δημόσια </w:t>
      </w:r>
      <w:r w:rsidRPr="00D976EC">
        <w:rPr>
          <w:rFonts w:asciiTheme="majorHAnsi" w:hAnsiTheme="majorHAnsi" w:cstheme="majorHAnsi" w:ascii="Aptos" w:hAnsi="Aptos"/>
          <w:color w:val="20262E"/>
        </w:rPr>
        <w:t>feeds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παραμένουν προσβάσιμα χωρίς </w:t>
      </w:r>
      <w:r w:rsidRPr="00D976EC">
        <w:rPr>
          <w:rFonts w:asciiTheme="majorHAnsi" w:hAnsiTheme="majorHAnsi" w:cstheme="majorHAnsi" w:ascii="Aptos" w:hAnsi="Aptos"/>
          <w:color w:val="20262E"/>
        </w:rPr>
        <w:t>login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μόνο με περιορισμένα δεδομένα.</w:t>
      </w:r>
    </w:p>
    <w:p w14:paraId="1C64243F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br w:type="page"/>
      </w:r>
    </w:p>
    <w:p w14:paraId="48CF415B" w14:textId="77777777" w:rsidR="00CE157F" w:rsidRPr="00E127D1" w:rsidRDefault="00777175">
      <w:pPr>
        <w:pStyle w:val="Heading1"/>
        <w:keepNext/>
        <w:rPr>
          <w:rFonts w:cstheme="majorHAnsi"/>
          <w:lang w:val="el-GR"/>
        </w:rPr>
      </w:pPr>
      <w:r w:rsidRPr="00E127D1">
        <w:rPr>
          <w:rFonts w:eastAsia="Arial" w:cstheme="majorHAnsi" w:ascii="Aptos" w:hAnsi="Aptos"/>
          <w:b/>
          <w:color w:val="17365D"/>
          <w:lang w:val="el-GR"/>
        </w:rPr>
        <w:lastRenderedPageBreak/>
        <w:t>21. Διαχείριση διπλωματικών από Γραμματεία</w:t>
      </w:r>
    </w:p>
    <w:p w14:paraId="3A4164E2" w14:textId="77777777" w:rsidR="00E127D1" w:rsidRPr="00D976EC" w:rsidRDefault="00E127D1" w:rsidP="00E127D1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Τι ζητά η εκφώνηση</w:t>
      </w:r>
    </w:p>
    <w:p w14:paraId="4EBCCBE1" w14:textId="79C7F682" w:rsidR="00CE157F" w:rsidRDefault="00E127D1" w:rsidP="00E127D1">
      <w:pPr>
        <w:spacing w:after="0"/>
        <w:rPr>
          <w:rFonts w:asciiTheme="majorHAnsi" w:hAnsiTheme="majorHAnsi" w:cstheme="majorHAnsi"/>
          <w:sz w:val="18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>Καταχώριση πράξεων ΓΣ, μετάβαση σε εξέταση, ακύρωση και ολοκλήρωση διπλωματικής.</w:t>
      </w:r>
    </w:p>
    <w:p w14:paraId="0C4C31EE" w14:textId="77777777" w:rsidR="00E127D1" w:rsidRPr="00E127D1" w:rsidRDefault="00E127D1" w:rsidP="00E127D1">
      <w:pPr>
        <w:spacing w:after="0"/>
        <w:rPr>
          <w:rFonts w:asciiTheme="majorHAnsi" w:hAnsiTheme="majorHAnsi" w:cstheme="majorHAnsi"/>
        </w:rPr>
      </w:pPr>
    </w:p>
    <w:p w14:paraId="3BE642F1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Η σελίδα εμφανίζει όλες τις διπλωματικές και μόνο τα διοικητικά </w:t>
      </w:r>
      <w:r w:rsidRPr="00D976EC">
        <w:rPr>
          <w:rFonts w:asciiTheme="majorHAnsi" w:hAnsiTheme="majorHAnsi" w:cstheme="majorHAnsi" w:ascii="Aptos" w:hAnsi="Aptos"/>
          <w:color w:val="20262E"/>
        </w:rPr>
        <w:t>controls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που αντιστοιχούν στην κατάστασή τους.</w:t>
      </w:r>
    </w:p>
    <w:p w14:paraId="0BA2E6FA" w14:textId="77777777" w:rsidR="00CE157F" w:rsidRPr="00D976EC" w:rsidRDefault="00777175">
      <w:pPr>
        <w:keepNext/>
        <w:spacing w:before="80" w:after="60"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390B2D29" wp14:editId="7CD04B38">
            <wp:extent cx="5806440" cy="3196300"/>
            <wp:effectExtent l="0" t="0" r="0" b="0"/>
            <wp:docPr id="15" name="Picture 15" descr="Εικόνα 15 - Διαχείριση διπλωματικών από Γραμματεία" title="03-secretariat-the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ecretariat-thes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CCFB" w14:textId="77777777" w:rsidR="00CE157F" w:rsidRPr="00D976EC" w:rsidRDefault="00777175">
      <w:pPr>
        <w:spacing w:after="1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>Εικόνα 15 - Διαχείριση διπλωματικών από Γραμματεία</w:t>
      </w:r>
    </w:p>
    <w:p w14:paraId="725B6996" w14:textId="77777777" w:rsidR="00CE157F" w:rsidRPr="00D976EC" w:rsidRDefault="00777175">
      <w:pPr>
        <w:pStyle w:val="Heading2"/>
        <w:keepNext/>
        <w:rPr>
          <w:rFonts w:cstheme="majorHAnsi"/>
          <w:lang w:val="el-GR"/>
        </w:rPr>
      </w:pPr>
      <w:r w:rsidRPr="00D976EC">
        <w:rPr>
          <w:rFonts w:eastAsia="Arial" w:cstheme="majorHAnsi" w:ascii="Aptos" w:hAnsi="Aptos"/>
          <w:b/>
          <w:color w:val="17365D"/>
          <w:lang w:val="el-GR"/>
        </w:rPr>
        <w:t>Πού υλοποιείται στον κώδικα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72EF6A75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7EE865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4A5AD1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0F27E5A9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5D3EF6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E95429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web/static/js/secretariat.js:21-92</w:t>
            </w:r>
          </w:p>
        </w:tc>
      </w:tr>
      <w:tr w:rsidR="00CE157F" w:rsidRPr="00D976EC" w14:paraId="2BC67FFF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8A2393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279F55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node_app/routes.js:583-651</w:t>
            </w:r>
          </w:p>
        </w:tc>
      </w:tr>
      <w:tr w:rsidR="00CE157F" w:rsidRPr="00D976EC" w14:paraId="2C5426D9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9292E9A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BEDC96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Thesis, ThesisHistory, Grade και PresentationDetails</w:t>
            </w:r>
          </w:p>
        </w:tc>
      </w:tr>
    </w:tbl>
    <w:p w14:paraId="33630FAD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7A5D2634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Η ολοκλήρωση απαιτεί τρεις βαθμούς και τελικό </w:t>
      </w:r>
      <w:r w:rsidRPr="00D976EC">
        <w:rPr>
          <w:rFonts w:asciiTheme="majorHAnsi" w:hAnsiTheme="majorHAnsi" w:cstheme="majorHAnsi" w:ascii="Aptos" w:hAnsi="Aptos"/>
          <w:color w:val="20262E"/>
        </w:rPr>
        <w:t>repository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</w:rPr>
        <w:t>URL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628F883B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Οι αποφάσεις ΓΣ αποθηκεύονται με αριθμό, έτος και αιτιολογία.</w:t>
      </w:r>
    </w:p>
    <w:p w14:paraId="376A3CA4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Η κάθε αλλαγή προστίθεται στο ιστορικό.</w:t>
      </w:r>
    </w:p>
    <w:p w14:paraId="01A52710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br w:type="page"/>
      </w:r>
    </w:p>
    <w:p w14:paraId="37D84F3B" w14:textId="77777777" w:rsidR="00CE157F" w:rsidRPr="00E127D1" w:rsidRDefault="00777175">
      <w:pPr>
        <w:pStyle w:val="Heading1"/>
        <w:keepNext/>
        <w:rPr>
          <w:rFonts w:cstheme="majorHAnsi"/>
          <w:lang w:val="el-GR"/>
        </w:rPr>
      </w:pPr>
      <w:r w:rsidRPr="00E127D1">
        <w:rPr>
          <w:rFonts w:eastAsia="Arial" w:cstheme="majorHAnsi" w:ascii="Aptos" w:hAnsi="Aptos"/>
          <w:b/>
          <w:color w:val="17365D"/>
          <w:lang w:val="el-GR"/>
        </w:rPr>
        <w:lastRenderedPageBreak/>
        <w:t>22. Διαχείριση παρουσιάσεων</w:t>
      </w:r>
    </w:p>
    <w:p w14:paraId="6A2ED14B" w14:textId="77777777" w:rsidR="00E127D1" w:rsidRPr="00D976EC" w:rsidRDefault="00E127D1" w:rsidP="00E127D1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Τι ζητά η εκφώνηση</w:t>
      </w:r>
    </w:p>
    <w:p w14:paraId="5C1B840B" w14:textId="21201B4E" w:rsidR="00CE157F" w:rsidRDefault="00E127D1" w:rsidP="00E127D1">
      <w:pPr>
        <w:spacing w:after="0"/>
        <w:rPr>
          <w:rFonts w:asciiTheme="majorHAnsi" w:hAnsiTheme="majorHAnsi" w:cstheme="majorHAnsi"/>
          <w:sz w:val="18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>Η Γραμματεία βλέπει και διορθώνει τις ανακοινώσεις παρουσίασης.</w:t>
      </w:r>
    </w:p>
    <w:p w14:paraId="64C9697E" w14:textId="77777777" w:rsidR="00E127D1" w:rsidRPr="00E127D1" w:rsidRDefault="00E127D1" w:rsidP="00E127D1">
      <w:pPr>
        <w:spacing w:after="0"/>
        <w:rPr>
          <w:rFonts w:asciiTheme="majorHAnsi" w:hAnsiTheme="majorHAnsi" w:cstheme="majorHAnsi"/>
        </w:rPr>
      </w:pPr>
    </w:p>
    <w:p w14:paraId="26A58C7D" w14:textId="77777777" w:rsidR="00CE157F" w:rsidRPr="00E127D1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Η λίστα παρουσιάζει ημερομηνία, φοιτητή, τίτλο, τρόπο και αίθουσα/σύνδεσμο. </w:t>
      </w:r>
      <w:r w:rsidRPr="00E127D1">
        <w:rPr>
          <w:rFonts w:asciiTheme="majorHAnsi" w:hAnsiTheme="majorHAnsi" w:cstheme="majorHAnsi" w:ascii="Aptos" w:hAnsi="Aptos"/>
          <w:color w:val="20262E"/>
          <w:lang w:val="el-GR"/>
        </w:rPr>
        <w:t>Η ενημέρωση γίνεται χωρίς επαναφόρτωση όλης της εφαρμογής.</w:t>
      </w:r>
    </w:p>
    <w:p w14:paraId="380B5FDE" w14:textId="77777777" w:rsidR="00CE157F" w:rsidRPr="00D976EC" w:rsidRDefault="00777175">
      <w:pPr>
        <w:keepNext/>
        <w:spacing w:before="80" w:after="60"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5DE28E91" wp14:editId="578427D1">
            <wp:extent cx="5806440" cy="3196300"/>
            <wp:effectExtent l="0" t="0" r="0" b="0"/>
            <wp:docPr id="16" name="Picture 16" descr="Εικόνα 16 - Λίστα και επεξεργασία παρουσιάσεων" title="04-secretariat-present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ecretariat-presentation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93ED" w14:textId="77777777" w:rsidR="00CE157F" w:rsidRPr="00D976EC" w:rsidRDefault="00777175">
      <w:pPr>
        <w:spacing w:after="1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>Εικόνα 16 - Λίστα και επεξεργασία παρουσιάσεων</w:t>
      </w:r>
    </w:p>
    <w:p w14:paraId="185CC17E" w14:textId="77777777" w:rsidR="00CE157F" w:rsidRPr="00D976EC" w:rsidRDefault="00777175">
      <w:pPr>
        <w:pStyle w:val="Heading2"/>
        <w:keepNext/>
        <w:rPr>
          <w:rFonts w:cstheme="majorHAnsi"/>
          <w:lang w:val="el-GR"/>
        </w:rPr>
      </w:pPr>
      <w:r w:rsidRPr="00D976EC">
        <w:rPr>
          <w:rFonts w:eastAsia="Arial" w:cstheme="majorHAnsi" w:ascii="Aptos" w:hAnsi="Aptos"/>
          <w:b/>
          <w:color w:val="17365D"/>
          <w:lang w:val="el-GR"/>
        </w:rPr>
        <w:t>Πού υλοποιείται στον κώδικα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43F22AF6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977C2C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279565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5FDABC94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C66F3A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49E817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web/static/js/secretariat.js:94-108</w:t>
            </w:r>
          </w:p>
        </w:tc>
      </w:tr>
      <w:tr w:rsidR="00CE157F" w:rsidRPr="00D976EC" w14:paraId="512A3FFE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58152A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D4BD4AA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node_app/routes.js:652-669</w:t>
            </w:r>
          </w:p>
        </w:tc>
      </w:tr>
      <w:tr w:rsidR="00CE157F" w:rsidRPr="00D976EC" w14:paraId="50A4C9B7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CE5E2F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A41FD7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PresentationDetails και ακύρωση public cache</w:t>
            </w:r>
          </w:p>
        </w:tc>
      </w:tr>
    </w:tbl>
    <w:p w14:paraId="5CDB6073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670FF5FD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Οι αλλαγές εμφανίζονται και στο δημόσιο </w:t>
      </w:r>
      <w:r w:rsidRPr="00D976EC">
        <w:rPr>
          <w:rFonts w:asciiTheme="majorHAnsi" w:hAnsiTheme="majorHAnsi" w:cstheme="majorHAnsi" w:ascii="Aptos" w:hAnsi="Aptos"/>
          <w:color w:val="20262E"/>
        </w:rPr>
        <w:t>feed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6A5CDF6C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Οι ημερομηνίες μπορούν να φιλτραριστούν από/έως στο δημόσιο </w:t>
      </w:r>
      <w:r w:rsidRPr="00D976EC">
        <w:rPr>
          <w:rFonts w:asciiTheme="majorHAnsi" w:hAnsiTheme="majorHAnsi" w:cstheme="majorHAnsi" w:ascii="Aptos" w:hAnsi="Aptos"/>
          <w:color w:val="20262E"/>
        </w:rPr>
        <w:t>endpoint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07F41D63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br w:type="page"/>
      </w:r>
    </w:p>
    <w:p w14:paraId="3B1808B3" w14:textId="77777777" w:rsidR="00CE157F" w:rsidRPr="00E127D1" w:rsidRDefault="00777175">
      <w:pPr>
        <w:pStyle w:val="Heading1"/>
        <w:keepNext/>
        <w:rPr>
          <w:rFonts w:cstheme="majorHAnsi"/>
          <w:lang w:val="el-GR"/>
        </w:rPr>
      </w:pPr>
      <w:r w:rsidRPr="00E127D1">
        <w:rPr>
          <w:rFonts w:eastAsia="Arial" w:cstheme="majorHAnsi" w:ascii="Aptos" w:hAnsi="Aptos"/>
          <w:b/>
          <w:color w:val="17365D"/>
          <w:lang w:val="el-GR"/>
        </w:rPr>
        <w:lastRenderedPageBreak/>
        <w:t xml:space="preserve">23. Εισαγωγή δεδομένων </w:t>
      </w:r>
      <w:r w:rsidRPr="00D976EC">
        <w:rPr>
          <w:rFonts w:eastAsia="Arial" w:cstheme="majorHAnsi" w:ascii="Aptos" w:hAnsi="Aptos"/>
          <w:b/>
          <w:color w:val="17365D"/>
        </w:rPr>
        <w:t>JSON</w:t>
      </w:r>
    </w:p>
    <w:p w14:paraId="54FE9BB1" w14:textId="77777777" w:rsidR="00E127D1" w:rsidRPr="00D976EC" w:rsidRDefault="00E127D1" w:rsidP="00E127D1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Τι ζητά η εκφώνηση</w:t>
      </w:r>
    </w:p>
    <w:p w14:paraId="3615C986" w14:textId="46A7B2BC" w:rsidR="00CE157F" w:rsidRDefault="00E127D1" w:rsidP="00E127D1">
      <w:pPr>
        <w:spacing w:after="0"/>
        <w:rPr>
          <w:rFonts w:asciiTheme="majorHAnsi" w:hAnsiTheme="majorHAnsi" w:cstheme="majorHAnsi"/>
          <w:sz w:val="18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>Η Γραμματεία εισάγει φοιτητές/διδάσκοντες και προαιρετικά ακαδημαϊκή κατάσταση.</w:t>
      </w:r>
    </w:p>
    <w:p w14:paraId="2094B9E7" w14:textId="77777777" w:rsidR="00E127D1" w:rsidRPr="00E127D1" w:rsidRDefault="00E127D1" w:rsidP="00E127D1">
      <w:pPr>
        <w:spacing w:after="0"/>
        <w:rPr>
          <w:rFonts w:asciiTheme="majorHAnsi" w:hAnsiTheme="majorHAnsi" w:cstheme="majorHAnsi"/>
        </w:rPr>
      </w:pPr>
    </w:p>
    <w:p w14:paraId="7CE0E4FB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Η οθόνη διαβάζει δύο </w:t>
      </w:r>
      <w:r w:rsidRPr="00D976EC">
        <w:rPr>
          <w:rFonts w:asciiTheme="majorHAnsi" w:hAnsiTheme="majorHAnsi" w:cstheme="majorHAnsi" w:ascii="Aptos" w:hAnsi="Aptos"/>
          <w:color w:val="20262E"/>
        </w:rPr>
        <w:t>JSON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αρχεία και προσφέρει Προεπισκόπηση πριν από την πραγματική εισαγωγή. Το </w:t>
      </w:r>
      <w:r w:rsidRPr="00D976EC">
        <w:rPr>
          <w:rFonts w:asciiTheme="majorHAnsi" w:hAnsiTheme="majorHAnsi" w:cstheme="majorHAnsi" w:ascii="Aptos" w:hAnsi="Aptos"/>
          <w:color w:val="20262E"/>
        </w:rPr>
        <w:t>dry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-</w:t>
      </w:r>
      <w:r w:rsidRPr="00D976EC">
        <w:rPr>
          <w:rFonts w:asciiTheme="majorHAnsi" w:hAnsiTheme="majorHAnsi" w:cstheme="majorHAnsi" w:ascii="Aptos" w:hAnsi="Aptos"/>
          <w:color w:val="20262E"/>
        </w:rPr>
        <w:t>run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εκτελεί όλη την επικύρωση χωρίς να αλλάζει τη βάση.</w:t>
      </w:r>
    </w:p>
    <w:p w14:paraId="5ABD6013" w14:textId="77777777" w:rsidR="00CE157F" w:rsidRPr="00D976EC" w:rsidRDefault="00777175">
      <w:pPr>
        <w:keepNext/>
        <w:spacing w:before="80" w:after="60"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03F86049" wp14:editId="6A927E73">
            <wp:extent cx="5806440" cy="3195422"/>
            <wp:effectExtent l="0" t="0" r="0" b="0"/>
            <wp:docPr id="17" name="Picture 17" descr="Εικόνα 17 - Εισαγωγή δεδομένων με προεπισκόπηση" title="05-secretariat-im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ecretariat-impo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B283" w14:textId="77777777" w:rsidR="00CE157F" w:rsidRPr="00D976EC" w:rsidRDefault="00777175">
      <w:pPr>
        <w:spacing w:after="1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>Εικόνα 17 - Εισαγωγή δεδομένων με προεπισκόπηση</w:t>
      </w:r>
    </w:p>
    <w:p w14:paraId="779C1DDC" w14:textId="77777777" w:rsidR="00CE157F" w:rsidRPr="00D976EC" w:rsidRDefault="00777175">
      <w:pPr>
        <w:pStyle w:val="Heading2"/>
        <w:keepNext/>
        <w:rPr>
          <w:rFonts w:cstheme="majorHAnsi"/>
          <w:lang w:val="el-GR"/>
        </w:rPr>
      </w:pPr>
      <w:r w:rsidRPr="00D976EC">
        <w:rPr>
          <w:rFonts w:eastAsia="Arial" w:cstheme="majorHAnsi" w:ascii="Aptos" w:hAnsi="Aptos"/>
          <w:b/>
          <w:color w:val="17365D"/>
          <w:lang w:val="el-GR"/>
        </w:rPr>
        <w:t>Πού υλοποιείται στον κώδικα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5E092223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B326BB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85A5F5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4A1317C2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F6F912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61F4E7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web/static/js/secretariat.js:109-142</w:t>
            </w:r>
          </w:p>
        </w:tc>
      </w:tr>
      <w:tr w:rsidR="00CE157F" w:rsidRPr="00D976EC" w14:paraId="1D27EC4C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9833B1A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A7F352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node_app/routes.js:670-751</w:t>
            </w:r>
          </w:p>
        </w:tc>
      </w:tr>
      <w:tr w:rsidR="00CE157F" w:rsidRPr="00D976EC" w14:paraId="1535DD3F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FA0D72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869FDA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User, Student, Professor και transaction rollback στο dryRun</w:t>
            </w:r>
          </w:p>
        </w:tc>
      </w:tr>
    </w:tbl>
    <w:p w14:paraId="4E75760E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0B3ECB75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color w:val="20262E"/>
        </w:rPr>
        <w:t>Επιστρέφεται αναφορά inserted/updated/errors.</w:t>
      </w:r>
    </w:p>
    <w:p w14:paraId="03100F37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Υπάρχει αυτοματοποιημένη δοκιμή που αποδεικνύει ότι το </w:t>
      </w:r>
      <w:r w:rsidRPr="00D976EC">
        <w:rPr>
          <w:rFonts w:asciiTheme="majorHAnsi" w:hAnsiTheme="majorHAnsi" w:cstheme="majorHAnsi" w:ascii="Aptos" w:hAnsi="Aptos"/>
          <w:color w:val="20262E"/>
        </w:rPr>
        <w:t>dry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-</w:t>
      </w:r>
      <w:r w:rsidRPr="00D976EC">
        <w:rPr>
          <w:rFonts w:asciiTheme="majorHAnsi" w:hAnsiTheme="majorHAnsi" w:cstheme="majorHAnsi" w:ascii="Aptos" w:hAnsi="Aptos"/>
          <w:color w:val="20262E"/>
        </w:rPr>
        <w:t>run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δεν μεταβάλλει τον αριθμό φοιτητών.</w:t>
      </w:r>
    </w:p>
    <w:p w14:paraId="1A245DF1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br w:type="page"/>
      </w:r>
    </w:p>
    <w:p w14:paraId="0034996F" w14:textId="77777777" w:rsidR="00CE157F" w:rsidRPr="00D976EC" w:rsidRDefault="00777175">
      <w:pPr>
        <w:pStyle w:val="Heading1"/>
        <w:keepNext/>
        <w:rPr>
          <w:rFonts w:cstheme="majorHAnsi"/>
          <w:lang w:val="el-GR"/>
        </w:rPr>
      </w:pPr>
      <w:r w:rsidRPr="00D976EC">
        <w:rPr>
          <w:rFonts w:eastAsia="Arial" w:cstheme="majorHAnsi" w:ascii="Aptos" w:hAnsi="Aptos"/>
          <w:b/>
          <w:color w:val="17365D"/>
          <w:lang w:val="el-GR"/>
        </w:rPr>
        <w:lastRenderedPageBreak/>
        <w:t xml:space="preserve">24. Δημόσιο </w:t>
      </w:r>
      <w:r w:rsidRPr="00D976EC">
        <w:rPr>
          <w:rFonts w:eastAsia="Arial" w:cstheme="majorHAnsi" w:ascii="Aptos" w:hAnsi="Aptos"/>
          <w:b/>
          <w:color w:val="17365D"/>
        </w:rPr>
        <w:t>JSON</w:t>
      </w:r>
      <w:r w:rsidRPr="00D976EC">
        <w:rPr>
          <w:rFonts w:eastAsia="Arial" w:cstheme="majorHAnsi" w:ascii="Aptos" w:hAnsi="Aptos"/>
          <w:b/>
          <w:color w:val="17365D"/>
          <w:lang w:val="el-GR"/>
        </w:rPr>
        <w:t>/</w:t>
      </w:r>
      <w:r w:rsidRPr="00D976EC">
        <w:rPr>
          <w:rFonts w:eastAsia="Arial" w:cstheme="majorHAnsi" w:ascii="Aptos" w:hAnsi="Aptos"/>
          <w:b/>
          <w:color w:val="17365D"/>
        </w:rPr>
        <w:t>XML</w:t>
      </w:r>
      <w:r w:rsidRPr="00D976EC">
        <w:rPr>
          <w:rFonts w:eastAsia="Arial" w:cstheme="majorHAnsi" w:ascii="Aptos" w:hAnsi="Aptos"/>
          <w:b/>
          <w:color w:val="17365D"/>
          <w:lang w:val="el-GR"/>
        </w:rPr>
        <w:t xml:space="preserve"> </w:t>
      </w:r>
      <w:r w:rsidRPr="00D976EC">
        <w:rPr>
          <w:rFonts w:eastAsia="Arial" w:cstheme="majorHAnsi" w:ascii="Aptos" w:hAnsi="Aptos"/>
          <w:b/>
          <w:color w:val="17365D"/>
        </w:rPr>
        <w:t>feed</w:t>
      </w:r>
      <w:r w:rsidRPr="00D976EC">
        <w:rPr>
          <w:rFonts w:eastAsia="Arial" w:cstheme="majorHAnsi" w:ascii="Aptos" w:hAnsi="Aptos"/>
          <w:b/>
          <w:color w:val="17365D"/>
          <w:lang w:val="el-GR"/>
        </w:rPr>
        <w:t xml:space="preserve"> παρουσιάσεων</w:t>
      </w:r>
    </w:p>
    <w:p w14:paraId="7CEEE840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Το </w:t>
      </w:r>
      <w:r w:rsidRPr="00D976EC">
        <w:rPr>
          <w:rFonts w:asciiTheme="majorHAnsi" w:hAnsiTheme="majorHAnsi" w:cstheme="majorHAnsi" w:ascii="Aptos" w:hAnsi="Aptos"/>
          <w:color w:val="20262E"/>
        </w:rPr>
        <w:t>endpoint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/</w:t>
      </w:r>
      <w:r w:rsidRPr="00D976EC">
        <w:rPr>
          <w:rFonts w:asciiTheme="majorHAnsi" w:hAnsiTheme="majorHAnsi" w:cstheme="majorHAnsi" w:ascii="Aptos" w:hAnsi="Aptos"/>
          <w:color w:val="20262E"/>
        </w:rPr>
        <w:t>api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/</w:t>
      </w:r>
      <w:r w:rsidRPr="00D976EC">
        <w:rPr>
          <w:rFonts w:asciiTheme="majorHAnsi" w:hAnsiTheme="majorHAnsi" w:cstheme="majorHAnsi" w:ascii="Aptos" w:hAnsi="Aptos"/>
          <w:color w:val="20262E"/>
        </w:rPr>
        <w:t>public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/</w:t>
      </w:r>
      <w:r w:rsidRPr="00D976EC">
        <w:rPr>
          <w:rFonts w:asciiTheme="majorHAnsi" w:hAnsiTheme="majorHAnsi" w:cstheme="majorHAnsi" w:ascii="Aptos" w:hAnsi="Aptos"/>
          <w:color w:val="20262E"/>
        </w:rPr>
        <w:t>presentations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επιστρέφει μόνο τις πληροφορίες που χρειάζονται για δημόσια ανακοίνωση. Με ?</w:t>
      </w:r>
      <w:r w:rsidRPr="00D976EC">
        <w:rPr>
          <w:rFonts w:asciiTheme="majorHAnsi" w:hAnsiTheme="majorHAnsi" w:cstheme="majorHAnsi" w:ascii="Aptos" w:hAnsi="Aptos"/>
          <w:color w:val="20262E"/>
        </w:rPr>
        <w:t>format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=</w:t>
      </w:r>
      <w:r w:rsidRPr="00D976EC">
        <w:rPr>
          <w:rFonts w:asciiTheme="majorHAnsi" w:hAnsiTheme="majorHAnsi" w:cstheme="majorHAnsi" w:ascii="Aptos" w:hAnsi="Aptos"/>
          <w:color w:val="20262E"/>
        </w:rPr>
        <w:t>xml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παράγει </w:t>
      </w:r>
      <w:r w:rsidRPr="00D976EC">
        <w:rPr>
          <w:rFonts w:asciiTheme="majorHAnsi" w:hAnsiTheme="majorHAnsi" w:cstheme="majorHAnsi" w:ascii="Aptos" w:hAnsi="Aptos"/>
          <w:color w:val="20262E"/>
        </w:rPr>
        <w:t>XML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, ενώ τα </w:t>
      </w:r>
      <w:r w:rsidRPr="00D976EC">
        <w:rPr>
          <w:rFonts w:asciiTheme="majorHAnsi" w:hAnsiTheme="majorHAnsi" w:cstheme="majorHAnsi" w:ascii="Aptos" w:hAnsi="Aptos"/>
          <w:color w:val="20262E"/>
        </w:rPr>
        <w:t>dateFrom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και </w:t>
      </w:r>
      <w:r w:rsidRPr="00D976EC">
        <w:rPr>
          <w:rFonts w:asciiTheme="majorHAnsi" w:hAnsiTheme="majorHAnsi" w:cstheme="majorHAnsi" w:ascii="Aptos" w:hAnsi="Aptos"/>
          <w:color w:val="20262E"/>
        </w:rPr>
        <w:t>dateTo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περιορίζουν το χρονικό διάστημα.</w:t>
      </w:r>
    </w:p>
    <w:p w14:paraId="7450D08A" w14:textId="77777777" w:rsidR="00CE157F" w:rsidRPr="00D976EC" w:rsidRDefault="00777175">
      <w:pPr>
        <w:keepNext/>
        <w:spacing w:before="80" w:after="60"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1109E8E2" wp14:editId="4437D72E">
            <wp:extent cx="5806440" cy="3195422"/>
            <wp:effectExtent l="0" t="0" r="0" b="0"/>
            <wp:docPr id="18" name="Picture 18" descr="Εικόνα 18 - Άμεσοι σύνδεσμοι JSON/XML στο dashboard Γραμματείας" title="02-secretariat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ecretariat-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3EEF" w14:textId="77777777" w:rsidR="00CE157F" w:rsidRPr="00D976EC" w:rsidRDefault="00777175">
      <w:pPr>
        <w:spacing w:after="1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 xml:space="preserve">Εικόνα 18 - Άμεσοι σύνδεσμοι 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</w:rPr>
        <w:t>JSON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>/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</w:rPr>
        <w:t>XML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 xml:space="preserve"> στο 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</w:rPr>
        <w:t>dashboard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 xml:space="preserve"> Γραμματείας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693D8ECA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34439F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B702B6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664E42DC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99BD80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ABCC13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Σύνδεσμοι dashboard στο web/static/js/secretariat.js:9-12</w:t>
            </w:r>
          </w:p>
        </w:tc>
      </w:tr>
      <w:tr w:rsidR="00CE157F" w:rsidRPr="00D976EC" w14:paraId="76626E78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367DBD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26ACDB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node_app/routes.js:107-147</w:t>
            </w:r>
          </w:p>
        </w:tc>
      </w:tr>
      <w:tr w:rsidR="00CE157F" w:rsidRPr="00D976EC" w14:paraId="6D85DD49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934EA0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E01FE4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In-memory cache 60 sec και PresentationDetails_date_idx</w:t>
            </w:r>
          </w:p>
        </w:tc>
      </w:tr>
    </w:tbl>
    <w:p w14:paraId="43872963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334B9C26" w14:textId="77777777" w:rsidR="00CE157F" w:rsidRPr="00D976EC" w:rsidRDefault="00777175">
      <w:pPr>
        <w:spacing w:before="100" w:after="60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6"/>
        </w:rPr>
        <w:t>Απόσπασμα - node_app/routes.js:107-124 | Δημόσια ανάκτηση, φίλτρα και caching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0"/>
      </w:tblGrid>
      <w:tr w:rsidR="00CE157F" w:rsidRPr="00D976EC" w14:paraId="2BAF01E7" w14:textId="77777777">
        <w:trPr>
          <w:tblHeader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130" w:type="dxa"/>
              <w:left w:w="90" w:type="dxa"/>
              <w:bottom w:w="130" w:type="dxa"/>
              <w:right w:w="90" w:type="dxa"/>
              <w:start w:w="15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107</w:t>
            </w:r>
            <w:r>
              <w:rPr>
                <w:rFonts w:ascii="Consolas" w:hAnsi="Consolas"/>
                <w:color w:val="20262E"/>
                <w:sz w:val="16"/>
              </w:rPr>
              <w:t xml:space="preserve">    app.get(</w:t>
            </w:r>
            <w:r>
              <w:rPr>
                <w:rFonts w:ascii="Consolas" w:hAnsi="Consolas"/>
                <w:color w:val="2F6B4F"/>
                <w:sz w:val="16"/>
              </w:rPr>
              <w:t>'/api/public/presentations'</w:t>
            </w:r>
            <w:r>
              <w:rPr>
                <w:rFonts w:ascii="Consolas" w:hAnsi="Consolas"/>
                <w:color w:val="20262E"/>
                <w:sz w:val="16"/>
              </w:rPr>
              <w:t>, (req, res) =&gt;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108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fromMs = req.query.</w:t>
            </w:r>
            <w:r>
              <w:rPr>
                <w:rFonts w:ascii="Consolas" w:hAnsi="Consolas"/>
                <w:b/>
                <w:color w:val="8A2D3C"/>
                <w:sz w:val="16"/>
              </w:rPr>
              <w:t>from</w:t>
            </w:r>
            <w:r>
              <w:rPr>
                <w:rFonts w:ascii="Consolas" w:hAnsi="Consolas"/>
                <w:color w:val="20262E"/>
                <w:sz w:val="16"/>
              </w:rPr>
              <w:t xml:space="preserve"> ? datetimeToMs(req.query.</w:t>
            </w:r>
            <w:r>
              <w:rPr>
                <w:rFonts w:ascii="Consolas" w:hAnsi="Consolas"/>
                <w:b/>
                <w:color w:val="8A2D3C"/>
                <w:sz w:val="16"/>
              </w:rPr>
              <w:t>from</w:t>
            </w:r>
            <w:r>
              <w:rPr>
                <w:rFonts w:ascii="Consolas" w:hAnsi="Consolas"/>
                <w:color w:val="20262E"/>
                <w:sz w:val="16"/>
              </w:rPr>
              <w:t xml:space="preserve">) : </w:t>
            </w:r>
            <w:r>
              <w:rPr>
                <w:rFonts w:ascii="Consolas" w:hAnsi="Consolas"/>
                <w:b/>
                <w:color w:val="8A2D3C"/>
                <w:sz w:val="16"/>
              </w:rPr>
              <w:t>null</w:t>
            </w:r>
            <w:r>
              <w:rPr>
                <w:rFonts w:ascii="Consolas" w:hAnsi="Consolas"/>
                <w:color w:val="20262E"/>
                <w:sz w:val="16"/>
              </w:rPr>
              <w:t>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109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toMs = req.query.to ? datetimeToMs(req.query.to) : </w:t>
            </w:r>
            <w:r>
              <w:rPr>
                <w:rFonts w:ascii="Consolas" w:hAnsi="Consolas"/>
                <w:b/>
                <w:color w:val="8A2D3C"/>
                <w:sz w:val="16"/>
              </w:rPr>
              <w:t>null</w:t>
            </w:r>
            <w:r>
              <w:rPr>
                <w:rFonts w:ascii="Consolas" w:hAnsi="Consolas"/>
                <w:color w:val="20262E"/>
                <w:sz w:val="16"/>
              </w:rPr>
              <w:t>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110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(req.query.</w:t>
            </w:r>
            <w:r>
              <w:rPr>
                <w:rFonts w:ascii="Consolas" w:hAnsi="Consolas"/>
                <w:b/>
                <w:color w:val="8A2D3C"/>
                <w:sz w:val="16"/>
              </w:rPr>
              <w:t>from</w:t>
            </w:r>
            <w:r>
              <w:rPr>
                <w:rFonts w:ascii="Consolas" w:hAnsi="Consolas"/>
                <w:color w:val="20262E"/>
                <w:sz w:val="16"/>
              </w:rPr>
              <w:t xml:space="preserve"> &amp;&amp; fromMs === </w:t>
            </w:r>
            <w:r>
              <w:rPr>
                <w:rFonts w:ascii="Consolas" w:hAnsi="Consolas"/>
                <w:b/>
                <w:color w:val="8A2D3C"/>
                <w:sz w:val="16"/>
              </w:rPr>
              <w:t>null</w:t>
            </w:r>
            <w:r>
              <w:rPr>
                <w:rFonts w:ascii="Consolas" w:hAnsi="Consolas"/>
                <w:color w:val="20262E"/>
                <w:sz w:val="16"/>
              </w:rPr>
              <w:t xml:space="preserve">) </w:t>
            </w:r>
            <w:r>
              <w:rPr>
                <w:rFonts w:ascii="Consolas" w:hAnsi="Consolas"/>
                <w:b/>
                <w:color w:val="8A2D3C"/>
                <w:sz w:val="16"/>
              </w:rPr>
              <w:t>return</w:t>
            </w:r>
            <w:r>
              <w:rPr>
                <w:rFonts w:ascii="Consolas" w:hAnsi="Consolas"/>
                <w:color w:val="20262E"/>
                <w:sz w:val="16"/>
              </w:rPr>
              <w:t xml:space="preserve"> res.status(</w:t>
            </w:r>
            <w:r>
              <w:rPr>
                <w:rFonts w:ascii="Consolas" w:hAnsi="Consolas"/>
                <w:color w:val="8A5A2B"/>
                <w:sz w:val="16"/>
              </w:rPr>
              <w:t>400</w:t>
            </w:r>
            <w:r>
              <w:rPr>
                <w:rFonts w:ascii="Consolas" w:hAnsi="Consolas"/>
                <w:color w:val="20262E"/>
                <w:sz w:val="16"/>
              </w:rPr>
              <w:t xml:space="preserve">).json({ error: </w:t>
            </w:r>
            <w:r>
              <w:rPr>
                <w:rFonts w:ascii="Consolas" w:hAnsi="Consolas"/>
                <w:color w:val="2F6B4F"/>
                <w:sz w:val="16"/>
              </w:rPr>
              <w:t>'Invalid request.'</w:t>
            </w:r>
            <w:r>
              <w:rPr>
                <w:rFonts w:ascii="Consolas" w:hAnsi="Consolas"/>
                <w:color w:val="20262E"/>
                <w:sz w:val="16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111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(req.query.to &amp;&amp; toMs === </w:t>
            </w:r>
            <w:r>
              <w:rPr>
                <w:rFonts w:ascii="Consolas" w:hAnsi="Consolas"/>
                <w:b/>
                <w:color w:val="8A2D3C"/>
                <w:sz w:val="16"/>
              </w:rPr>
              <w:t>null</w:t>
            </w:r>
            <w:r>
              <w:rPr>
                <w:rFonts w:ascii="Consolas" w:hAnsi="Consolas"/>
                <w:color w:val="20262E"/>
                <w:sz w:val="16"/>
              </w:rPr>
              <w:t xml:space="preserve">) </w:t>
            </w:r>
            <w:r>
              <w:rPr>
                <w:rFonts w:ascii="Consolas" w:hAnsi="Consolas"/>
                <w:b/>
                <w:color w:val="8A2D3C"/>
                <w:sz w:val="16"/>
              </w:rPr>
              <w:t>return</w:t>
            </w:r>
            <w:r>
              <w:rPr>
                <w:rFonts w:ascii="Consolas" w:hAnsi="Consolas"/>
                <w:color w:val="20262E"/>
                <w:sz w:val="16"/>
              </w:rPr>
              <w:t xml:space="preserve"> res.status(</w:t>
            </w:r>
            <w:r>
              <w:rPr>
                <w:rFonts w:ascii="Consolas" w:hAnsi="Consolas"/>
                <w:color w:val="8A5A2B"/>
                <w:sz w:val="16"/>
              </w:rPr>
              <w:t>400</w:t>
            </w:r>
            <w:r>
              <w:rPr>
                <w:rFonts w:ascii="Consolas" w:hAnsi="Consolas"/>
                <w:color w:val="20262E"/>
                <w:sz w:val="16"/>
              </w:rPr>
              <w:t xml:space="preserve">).json({ error: </w:t>
            </w:r>
            <w:r>
              <w:rPr>
                <w:rFonts w:ascii="Consolas" w:hAnsi="Consolas"/>
                <w:color w:val="2F6B4F"/>
                <w:sz w:val="16"/>
              </w:rPr>
              <w:t>'Invalid request.'</w:t>
            </w:r>
            <w:r>
              <w:rPr>
                <w:rFonts w:ascii="Consolas" w:hAnsi="Consolas"/>
                <w:color w:val="20262E"/>
                <w:sz w:val="16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112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conditions = [];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113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params = [];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114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(fromMs !== </w:t>
            </w:r>
            <w:r>
              <w:rPr>
                <w:rFonts w:ascii="Consolas" w:hAnsi="Consolas"/>
                <w:b/>
                <w:color w:val="8A2D3C"/>
                <w:sz w:val="16"/>
              </w:rPr>
              <w:t>null</w:t>
            </w:r>
            <w:r>
              <w:rPr>
                <w:rFonts w:ascii="Consolas" w:hAnsi="Consolas"/>
                <w:color w:val="20262E"/>
                <w:sz w:val="16"/>
              </w:rPr>
              <w:t>) { conditions.push(</w:t>
            </w:r>
            <w:r>
              <w:rPr>
                <w:rFonts w:ascii="Consolas" w:hAnsi="Consolas"/>
                <w:color w:val="2F6B4F"/>
                <w:sz w:val="16"/>
              </w:rPr>
              <w:t>'PresentationDetails.date &gt;= ?'</w:t>
            </w:r>
            <w:r>
              <w:rPr>
                <w:rFonts w:ascii="Consolas" w:hAnsi="Consolas"/>
                <w:color w:val="20262E"/>
                <w:sz w:val="16"/>
              </w:rPr>
              <w:t>); params.push(fromMs); }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115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if</w:t>
            </w:r>
            <w:r>
              <w:rPr>
                <w:rFonts w:ascii="Consolas" w:hAnsi="Consolas"/>
                <w:color w:val="20262E"/>
                <w:sz w:val="16"/>
              </w:rPr>
              <w:t xml:space="preserve"> (toMs !== </w:t>
            </w:r>
            <w:r>
              <w:rPr>
                <w:rFonts w:ascii="Consolas" w:hAnsi="Consolas"/>
                <w:b/>
                <w:color w:val="8A2D3C"/>
                <w:sz w:val="16"/>
              </w:rPr>
              <w:t>null</w:t>
            </w:r>
            <w:r>
              <w:rPr>
                <w:rFonts w:ascii="Consolas" w:hAnsi="Consolas"/>
                <w:color w:val="20262E"/>
                <w:sz w:val="16"/>
              </w:rPr>
              <w:t>) { conditions.push(</w:t>
            </w:r>
            <w:r>
              <w:rPr>
                <w:rFonts w:ascii="Consolas" w:hAnsi="Consolas"/>
                <w:color w:val="2F6B4F"/>
                <w:sz w:val="16"/>
              </w:rPr>
              <w:t>'PresentationDetails.date &lt;= ?'</w:t>
            </w:r>
            <w:r>
              <w:rPr>
                <w:rFonts w:ascii="Consolas" w:hAnsi="Consolas"/>
                <w:color w:val="20262E"/>
                <w:sz w:val="16"/>
              </w:rPr>
              <w:t>); params.push(toMs); }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116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where = conditions.length ? </w:t>
            </w:r>
            <w:r>
              <w:rPr>
                <w:rFonts w:ascii="Consolas" w:hAnsi="Consolas"/>
                <w:color w:val="2F6B4F"/>
                <w:sz w:val="16"/>
              </w:rPr>
              <w:t>`WHERE ${conditions.join(' AND ')}`</w:t>
            </w:r>
            <w:r>
              <w:rPr>
                <w:rFonts w:ascii="Consolas" w:hAnsi="Consolas"/>
                <w:color w:val="20262E"/>
                <w:sz w:val="16"/>
              </w:rPr>
              <w:t xml:space="preserve"> : </w:t>
            </w:r>
            <w:r>
              <w:rPr>
                <w:rFonts w:ascii="Consolas" w:hAnsi="Consolas"/>
                <w:color w:val="2F6B4F"/>
                <w:sz w:val="16"/>
              </w:rPr>
              <w:t>''</w:t>
            </w:r>
            <w:r>
              <w:rPr>
                <w:rFonts w:ascii="Consolas" w:hAnsi="Consolas"/>
                <w:color w:val="20262E"/>
                <w:sz w:val="16"/>
              </w:rPr>
              <w:t>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117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items = all(`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118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SELECT PresentationDetails.*, Thesis.id AS thesisId, Student.am, Student.firstName AS studentFirst,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119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       Student.lastName AS studentLast, Topic.title AS topicTitle,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120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       Professor.firstName AS supervisorFirst, Professor.lastName AS supervisorLast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121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FROM PresentationDetails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122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JOIN Thesis ON Thesis.id = PresentationDetails.thesisId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123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JOIN Student ON Student.id = Thesis.studentId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124</w:t>
            </w:r>
            <w:r>
              <w:rPr>
                <w:rFonts w:ascii="Consolas" w:hAnsi="Consolas"/>
                <w:color w:val="20262E"/>
                <w:sz w:val="16"/>
              </w:rPr>
              <w:t xml:space="preserve">        JOIN Topic ON Topic.id = Thesis.topicId</w:t>
            </w:r>
          </w:p>
        </w:tc>
      </w:tr>
    </w:tbl>
    <w:p w14:paraId="73E8C791" w14:textId="77777777" w:rsidR="00CE157F" w:rsidRPr="00D976EC" w:rsidRDefault="00777175">
      <w:pPr>
        <w:pStyle w:val="Heading1"/>
        <w:keepNext/>
        <w:rPr>
          <w:rFonts w:cstheme="majorHAnsi"/>
          <w:lang w:val="el-GR"/>
        </w:rPr>
      </w:pPr>
      <w:r w:rsidRPr="00D976EC">
        <w:rPr>
          <w:rFonts w:eastAsia="Arial" w:cstheme="majorHAnsi" w:ascii="Aptos" w:hAnsi="Aptos"/>
          <w:b/>
          <w:color w:val="17365D"/>
          <w:lang w:val="el-GR"/>
        </w:rPr>
        <w:lastRenderedPageBreak/>
        <w:t>25. Βάση δεδομένων, σχέσεις και ευρετήρια</w:t>
      </w:r>
    </w:p>
    <w:p w14:paraId="443CFEE9" w14:textId="77777777" w:rsidR="00CE157F" w:rsidRPr="00D976EC" w:rsidRDefault="00777175">
      <w:pPr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Η εφαρμογή χρησιμοποιεί σχεσιακή </w:t>
      </w:r>
      <w:r w:rsidRPr="00D976EC">
        <w:rPr>
          <w:rFonts w:asciiTheme="majorHAnsi" w:hAnsiTheme="majorHAnsi" w:cstheme="majorHAnsi" w:ascii="Aptos" w:hAnsi="Aptos"/>
          <w:color w:val="20262E"/>
        </w:rPr>
        <w:t>SQLite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με ενεργοποιημένα </w:t>
      </w:r>
      <w:r w:rsidRPr="00D976EC">
        <w:rPr>
          <w:rFonts w:asciiTheme="majorHAnsi" w:hAnsiTheme="majorHAnsi" w:cstheme="majorHAnsi" w:ascii="Aptos" w:hAnsi="Aptos"/>
          <w:color w:val="20262E"/>
        </w:rPr>
        <w:t>foreign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</w:rPr>
        <w:t>keys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. </w:t>
      </w:r>
      <w:r w:rsidRPr="00D976EC">
        <w:rPr>
          <w:rFonts w:asciiTheme="majorHAnsi" w:hAnsiTheme="majorHAnsi" w:cstheme="majorHAnsi" w:ascii="Aptos" w:hAnsi="Aptos"/>
          <w:color w:val="20262E"/>
        </w:rPr>
        <w:t>Οι βασικές οντότητες είναι User, Student, Professor, Topic, Thesis, CommitteeInvitation, CommitteeMember, ThesisHistory, ThesisNote, ThesisMaterial, PresentationDetails και Grade.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0"/>
        <w:gridCol w:w="6060"/>
      </w:tblGrid>
      <w:tr w:rsidR="00CE157F" w:rsidRPr="00D976EC" w14:paraId="663CD211" w14:textId="77777777">
        <w:trPr>
          <w:tblHeader/>
        </w:trPr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30C069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Σχέση</w:t>
            </w:r>
          </w:p>
        </w:tc>
        <w:tc>
          <w:tcPr>
            <w:tcW w:w="60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F658F7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Σημασία</w:t>
            </w:r>
          </w:p>
        </w:tc>
      </w:tr>
      <w:tr w:rsidR="00CE157F" w:rsidRPr="00D976EC" w14:paraId="254FC313" w14:textId="77777777"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653C538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User -&gt; Student / Professor</w:t>
            </w:r>
          </w:p>
        </w:tc>
        <w:tc>
          <w:tcPr>
            <w:tcW w:w="60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6C1D68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Ένας λογαριασμός συνδέεται με το ακαδημαϊκό προφίλ του.</w:t>
            </w:r>
          </w:p>
        </w:tc>
      </w:tr>
      <w:tr w:rsidR="00CE157F" w:rsidRPr="00D976EC" w14:paraId="1DDCCF62" w14:textId="77777777"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FFB750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Professor -&gt; Topic</w:t>
            </w:r>
          </w:p>
        </w:tc>
        <w:tc>
          <w:tcPr>
            <w:tcW w:w="60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CC6B363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Κάθε θέμα έχει διδάσκοντα-δημιουργό/επιβλέποντα.</w:t>
            </w:r>
          </w:p>
        </w:tc>
      </w:tr>
      <w:tr w:rsidR="00CE157F" w:rsidRPr="00D976EC" w14:paraId="5624EA05" w14:textId="77777777"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B0CA42A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Student -&gt; Thesis</w:t>
            </w:r>
          </w:p>
        </w:tc>
        <w:tc>
          <w:tcPr>
            <w:tcW w:w="60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F02B69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Ο φοιτητής έχει το πολύ μία διπλωματική στην ενεργή ροή.</w:t>
            </w:r>
          </w:p>
        </w:tc>
      </w:tr>
      <w:tr w:rsidR="00CE157F" w:rsidRPr="00D976EC" w14:paraId="753121D2" w14:textId="77777777"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132B02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Thesis -&gt; CommitteeInvitation / CommitteeMember</w:t>
            </w:r>
          </w:p>
        </w:tc>
        <w:tc>
          <w:tcPr>
            <w:tcW w:w="60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09DEA4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Διαχωρίζεται η πρόσκληση από την οριστική συμμετοχή.</w:t>
            </w:r>
          </w:p>
        </w:tc>
      </w:tr>
      <w:tr w:rsidR="00CE157F" w:rsidRPr="00D976EC" w14:paraId="637255BC" w14:textId="77777777">
        <w:tc>
          <w:tcPr>
            <w:tcW w:w="3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8EB5D83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Thesis -&gt; History / Notes / Materials / Presentation / Grades</w:t>
            </w:r>
          </w:p>
        </w:tc>
        <w:tc>
          <w:tcPr>
            <w:tcW w:w="60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86F5DE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Όλη η πορεία και τα παραδοτέα συνδέονται με την ίδια διπλωματική.</w:t>
            </w:r>
          </w:p>
        </w:tc>
      </w:tr>
    </w:tbl>
    <w:p w14:paraId="34500003" w14:textId="77777777" w:rsidR="00CE157F" w:rsidRPr="00D976EC" w:rsidRDefault="00CE157F">
      <w:pPr>
        <w:spacing w:after="0"/>
        <w:rPr>
          <w:rFonts w:asciiTheme="majorHAnsi" w:hAnsiTheme="majorHAnsi" w:cstheme="majorHAnsi"/>
          <w:lang w:val="el-GR"/>
        </w:rPr>
      </w:pPr>
    </w:p>
    <w:p w14:paraId="673B776D" w14:textId="77777777" w:rsidR="00E127D1" w:rsidRPr="00D976EC" w:rsidRDefault="00E127D1" w:rsidP="00E127D1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 xml:space="preserve">Τρέχον </w:t>
      </w:r>
      <w:r w:rsidRPr="00D976EC">
        <w:rPr>
          <w:rFonts w:asciiTheme="majorHAnsi" w:hAnsiTheme="majorHAnsi" w:cstheme="majorHAnsi" w:ascii="Aptos" w:hAnsi="Aptos"/>
          <w:b/>
          <w:color w:val="20262E"/>
        </w:rPr>
        <w:t>snapshot</w:t>
      </w: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 xml:space="preserve"> βάσης</w:t>
      </w:r>
    </w:p>
    <w:p w14:paraId="48C1D33C" w14:textId="6F617839" w:rsidR="00CE157F" w:rsidRDefault="00E127D1" w:rsidP="00E127D1">
      <w:pPr>
        <w:spacing w:after="0"/>
        <w:rPr>
          <w:rFonts w:asciiTheme="majorHAnsi" w:hAnsiTheme="majorHAnsi" w:cstheme="majorHAnsi"/>
          <w:sz w:val="18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34 χρήστες, 19 φοιτητές, 10 διδάσκοντες, 11 διπλωματικές, όλες οι 5 καταστάσεις παρούσες,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integrity</w:t>
      </w: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ok</w:t>
      </w: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 και 0 παραβιάσεις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foreign</w:t>
      </w: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key</w:t>
      </w: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>.</w:t>
      </w:r>
    </w:p>
    <w:p w14:paraId="7D8596A5" w14:textId="77777777" w:rsidR="00E127D1" w:rsidRPr="00E127D1" w:rsidRDefault="00E127D1" w:rsidP="00E127D1">
      <w:pPr>
        <w:spacing w:after="0"/>
        <w:rPr>
          <w:rFonts w:asciiTheme="majorHAnsi" w:hAnsiTheme="majorHAnsi" w:cstheme="majorHAnsi"/>
        </w:rPr>
      </w:pPr>
    </w:p>
    <w:p w14:paraId="4ED18E25" w14:textId="77777777" w:rsidR="00CE157F" w:rsidRPr="00D976EC" w:rsidRDefault="00777175">
      <w:pPr>
        <w:spacing w:before="100" w:after="6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6"/>
          <w:lang w:val="el-GR"/>
        </w:rPr>
        <w:t xml:space="preserve">Απόσπασμα - 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</w:rPr>
        <w:t>node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  <w:lang w:val="el-GR"/>
        </w:rPr>
        <w:t>_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</w:rPr>
        <w:t>app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  <w:lang w:val="el-GR"/>
        </w:rPr>
        <w:t>/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</w:rPr>
        <w:t>db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  <w:lang w:val="el-GR"/>
        </w:rPr>
        <w:t>.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</w:rPr>
        <w:t>js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  <w:lang w:val="el-GR"/>
        </w:rPr>
        <w:t xml:space="preserve">:233-243 | Ευρετήρια για συχνά φίλτρα και </w:t>
      </w:r>
      <w:r w:rsidRPr="00D976EC">
        <w:rPr>
          <w:rFonts w:asciiTheme="majorHAnsi" w:hAnsiTheme="majorHAnsi" w:cstheme="majorHAnsi" w:ascii="Aptos" w:hAnsi="Aptos"/>
          <w:i/>
          <w:color w:val="20262E"/>
          <w:sz w:val="16"/>
        </w:rPr>
        <w:t>joins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0"/>
      </w:tblGrid>
      <w:tr w:rsidR="00CE157F" w:rsidRPr="00D976EC" w14:paraId="385BF139" w14:textId="77777777">
        <w:trPr>
          <w:tblHeader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130" w:type="dxa"/>
              <w:left w:w="90" w:type="dxa"/>
              <w:bottom w:w="130" w:type="dxa"/>
              <w:right w:w="90" w:type="dxa"/>
              <w:start w:w="15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233</w:t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b/>
                <w:color w:val="8A2D3C"/>
                <w:sz w:val="16"/>
              </w:rPr>
              <w:t>export</w:t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b/>
                <w:color w:val="8A2D3C"/>
                <w:sz w:val="16"/>
              </w:rPr>
              <w:t>function</w:t>
            </w:r>
            <w:r>
              <w:rPr>
                <w:rFonts w:ascii="Consolas" w:hAnsi="Consolas"/>
                <w:color w:val="20262E"/>
                <w:sz w:val="16"/>
              </w:rPr>
              <w:t xml:space="preserve"> ensureIndexes()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234</w:t>
            </w:r>
            <w:r>
              <w:rPr>
                <w:rFonts w:ascii="Consolas" w:hAnsi="Consolas"/>
                <w:color w:val="20262E"/>
                <w:sz w:val="16"/>
              </w:rPr>
              <w:t xml:space="preserve">    db.exec(`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235</w:t>
            </w:r>
            <w:r>
              <w:rPr>
                <w:rFonts w:ascii="Consolas" w:hAnsi="Consolas"/>
                <w:color w:val="20262E"/>
                <w:sz w:val="16"/>
              </w:rPr>
              <w:t xml:space="preserve">      CREATE INDEX IF NOT EXISTS Topic_supervisor_status_idx ON Topic(supervisorId, status);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236</w:t>
            </w:r>
            <w:r>
              <w:rPr>
                <w:rFonts w:ascii="Consolas" w:hAnsi="Consolas"/>
                <w:color w:val="20262E"/>
                <w:sz w:val="16"/>
              </w:rPr>
              <w:t xml:space="preserve">      CREATE INDEX IF NOT EXISTS Thesis_status_created_idx ON Thesis(status, createdAt);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237</w:t>
            </w:r>
            <w:r>
              <w:rPr>
                <w:rFonts w:ascii="Consolas" w:hAnsi="Consolas"/>
                <w:color w:val="20262E"/>
                <w:sz w:val="16"/>
              </w:rPr>
              <w:t xml:space="preserve">      CREATE INDEX IF NOT EXISTS CommitteeInvitation_professor_status_idx ON CommitteeInvitation(professorId, status);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238</w:t>
            </w:r>
            <w:r>
              <w:rPr>
                <w:rFonts w:ascii="Consolas" w:hAnsi="Consolas"/>
                <w:color w:val="20262E"/>
                <w:sz w:val="16"/>
              </w:rPr>
              <w:t xml:space="preserve">      CREATE INDEX IF NOT EXISTS CommitteeMember_professor_idx ON CommitteeMember(professorId);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239</w:t>
            </w:r>
            <w:r>
              <w:rPr>
                <w:rFonts w:ascii="Consolas" w:hAnsi="Consolas"/>
                <w:color w:val="20262E"/>
                <w:sz w:val="16"/>
              </w:rPr>
              <w:t xml:space="preserve">      CREATE INDEX IF NOT EXISTS PresentationDetails_date_idx ON PresentationDetails(date);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240</w:t>
            </w:r>
            <w:r>
              <w:rPr>
                <w:rFonts w:ascii="Consolas" w:hAnsi="Consolas"/>
                <w:color w:val="20262E"/>
                <w:sz w:val="16"/>
              </w:rPr>
              <w:t xml:space="preserve">      CREATE INDEX IF NOT EXISTS ThesisHistory_thesis_created_idx ON ThesisHistory(thesisId, createdAt);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241</w:t>
            </w:r>
            <w:r>
              <w:rPr>
                <w:rFonts w:ascii="Consolas" w:hAnsi="Consolas"/>
                <w:color w:val="20262E"/>
                <w:sz w:val="16"/>
              </w:rPr>
              <w:t xml:space="preserve">      CREATE INDEX IF NOT EXISTS ThesisNote_thesis_professor_idx ON ThesisNote(thesisId, professorId);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242</w:t>
            </w:r>
            <w:r>
              <w:rPr>
                <w:rFonts w:ascii="Consolas" w:hAnsi="Consolas"/>
                <w:color w:val="20262E"/>
                <w:sz w:val="16"/>
              </w:rPr>
              <w:t xml:space="preserve">      CREATE INDEX IF NOT EXISTS ThesisMaterial_thesis_idx ON ThesisMaterial(thesisId);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243</w:t>
            </w:r>
            <w:r>
              <w:rPr>
                <w:rFonts w:ascii="Consolas" w:hAnsi="Consolas"/>
                <w:color w:val="20262E"/>
                <w:sz w:val="16"/>
              </w:rPr>
              <w:t xml:space="preserve">    `);</w:t>
            </w:r>
          </w:p>
        </w:tc>
      </w:tr>
    </w:tbl>
    <w:p w14:paraId="3A41E6C2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Σημείωση τεχνολογικής επιλογής: η </w:t>
      </w:r>
      <w:r w:rsidRPr="00D976EC">
        <w:rPr>
          <w:rFonts w:asciiTheme="majorHAnsi" w:hAnsiTheme="majorHAnsi" w:cstheme="majorHAnsi" w:ascii="Aptos" w:hAnsi="Aptos"/>
          <w:color w:val="20262E"/>
        </w:rPr>
        <w:t>SQLite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είναι ανοικτή σχεσιακή βάση και κρατά την εγκατάσταση απλή. Αν η παρένθεση της εκφώνησης ερμηνευθεί ως αποκλειστική λίστα </w:t>
      </w:r>
      <w:r w:rsidRPr="00D976EC">
        <w:rPr>
          <w:rFonts w:asciiTheme="majorHAnsi" w:hAnsiTheme="majorHAnsi" w:cstheme="majorHAnsi" w:ascii="Aptos" w:hAnsi="Aptos"/>
          <w:color w:val="20262E"/>
        </w:rPr>
        <w:t>MySQL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/</w:t>
      </w:r>
      <w:r w:rsidRPr="00D976EC">
        <w:rPr>
          <w:rFonts w:asciiTheme="majorHAnsi" w:hAnsiTheme="majorHAnsi" w:cstheme="majorHAnsi" w:ascii="Aptos" w:hAnsi="Aptos"/>
          <w:color w:val="20262E"/>
        </w:rPr>
        <w:t>PostgreSQL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/</w:t>
      </w:r>
      <w:r w:rsidRPr="00D976EC">
        <w:rPr>
          <w:rFonts w:asciiTheme="majorHAnsi" w:hAnsiTheme="majorHAnsi" w:cstheme="majorHAnsi" w:ascii="Aptos" w:hAnsi="Aptos"/>
          <w:color w:val="20262E"/>
        </w:rPr>
        <w:t>MongoDB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, η ίδια λογική μπορεί να μεταφερθεί σε </w:t>
      </w:r>
      <w:r w:rsidRPr="00D976EC">
        <w:rPr>
          <w:rFonts w:asciiTheme="majorHAnsi" w:hAnsiTheme="majorHAnsi" w:cstheme="majorHAnsi" w:ascii="Aptos" w:hAnsi="Aptos"/>
          <w:color w:val="20262E"/>
        </w:rPr>
        <w:t>PostgreSQL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, αλλά η τρέχουσα παραδοτέα έκδοση χρησιμοποιεί </w:t>
      </w:r>
      <w:r w:rsidRPr="00D976EC">
        <w:rPr>
          <w:rFonts w:asciiTheme="majorHAnsi" w:hAnsiTheme="majorHAnsi" w:cstheme="majorHAnsi" w:ascii="Aptos" w:hAnsi="Aptos"/>
          <w:color w:val="20262E"/>
        </w:rPr>
        <w:t>SQLite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0D3E6C28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br w:type="page"/>
      </w:r>
    </w:p>
    <w:p w14:paraId="2EC7FF8B" w14:textId="77777777" w:rsidR="00CE157F" w:rsidRPr="00D976EC" w:rsidRDefault="00777175">
      <w:pPr>
        <w:pStyle w:val="Heading1"/>
        <w:keepNext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lastRenderedPageBreak/>
        <w:t>26. Responsive σχεδίαση και προσβασιμότητα διεπαφής</w:t>
      </w:r>
    </w:p>
    <w:p w14:paraId="49A33623" w14:textId="77777777" w:rsidR="00CE157F" w:rsidRPr="00D976EC" w:rsidRDefault="00777175">
      <w:pPr>
        <w:keepNext/>
        <w:spacing w:before="80" w:after="60"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2D46D894" wp14:editId="11EF6994">
            <wp:extent cx="2148840" cy="4652955"/>
            <wp:effectExtent l="0" t="0" r="0" b="0"/>
            <wp:docPr id="19" name="Picture 19" descr="Εικόνα 19 - Dashboard Φοιτητή σε viewport 390×844" title="18-mobile-student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mobile-student-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B0DD" w14:textId="77777777" w:rsidR="00CE157F" w:rsidRPr="00D976EC" w:rsidRDefault="00777175">
      <w:pPr>
        <w:spacing w:after="16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 xml:space="preserve">Εικόνα 19 - 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</w:rPr>
        <w:t>Dashboard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 xml:space="preserve"> Φοιτητή σε 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</w:rPr>
        <w:t>viewport</w:t>
      </w:r>
      <w:r w:rsidRPr="00D976EC">
        <w:rPr>
          <w:rFonts w:asciiTheme="majorHAnsi" w:hAnsiTheme="majorHAnsi" w:cstheme="majorHAnsi" w:ascii="Aptos" w:hAnsi="Aptos"/>
          <w:i/>
          <w:color w:val="20262E"/>
          <w:sz w:val="17"/>
          <w:lang w:val="el-GR"/>
        </w:rPr>
        <w:t xml:space="preserve"> 390×844</w:t>
      </w:r>
    </w:p>
    <w:p w14:paraId="396DC116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Στο κινητό η εφαρμογή μετατρέπει το </w:t>
      </w:r>
      <w:r w:rsidRPr="00D976EC">
        <w:rPr>
          <w:rFonts w:asciiTheme="majorHAnsi" w:hAnsiTheme="majorHAnsi" w:cstheme="majorHAnsi" w:ascii="Aptos" w:hAnsi="Aptos"/>
          <w:color w:val="20262E"/>
        </w:rPr>
        <w:t>sidebar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σε οριζόντια, </w:t>
      </w:r>
      <w:r w:rsidRPr="00D976EC">
        <w:rPr>
          <w:rFonts w:asciiTheme="majorHAnsi" w:hAnsiTheme="majorHAnsi" w:cstheme="majorHAnsi" w:ascii="Aptos" w:hAnsi="Aptos"/>
          <w:color w:val="20262E"/>
        </w:rPr>
        <w:t>scrollable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πλοήγηση και τις κάρτες σε μία στήλη. Ο </w:t>
      </w:r>
      <w:r w:rsidRPr="00D976EC">
        <w:rPr>
          <w:rFonts w:asciiTheme="majorHAnsi" w:hAnsiTheme="majorHAnsi" w:cstheme="majorHAnsi" w:ascii="Aptos" w:hAnsi="Aptos"/>
          <w:color w:val="20262E"/>
        </w:rPr>
        <w:t>live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έλεγχος έδωσε </w:t>
      </w:r>
      <w:r w:rsidRPr="00D976EC">
        <w:rPr>
          <w:rFonts w:asciiTheme="majorHAnsi" w:hAnsiTheme="majorHAnsi" w:cstheme="majorHAnsi" w:ascii="Aptos" w:hAnsi="Aptos"/>
          <w:color w:val="20262E"/>
        </w:rPr>
        <w:t>contentWidth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=375 και </w:t>
      </w:r>
      <w:r w:rsidRPr="00D976EC">
        <w:rPr>
          <w:rFonts w:asciiTheme="majorHAnsi" w:hAnsiTheme="majorHAnsi" w:cstheme="majorHAnsi" w:ascii="Aptos" w:hAnsi="Aptos"/>
          <w:color w:val="20262E"/>
        </w:rPr>
        <w:t>scrollWidth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=375, άρα δεν υπάρχει οριζόντια υπερχείλιση του κύριου εγγράφου.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7460"/>
      </w:tblGrid>
      <w:tr w:rsidR="00CE157F" w:rsidRPr="00D976EC" w14:paraId="6EBC8A95" w14:textId="77777777">
        <w:trPr>
          <w:tblHeader/>
        </w:trPr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29548A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Επίπεδο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411ECF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υλοποίησης</w:t>
            </w:r>
          </w:p>
        </w:tc>
      </w:tr>
      <w:tr w:rsidR="00CE157F" w:rsidRPr="00D976EC" w14:paraId="1DD6ECAA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21D61A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Διεπαφή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C38105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web/static/css/app.css:238-269</w:t>
            </w:r>
          </w:p>
        </w:tc>
      </w:tr>
      <w:tr w:rsidR="00CE157F" w:rsidRPr="00D976EC" w14:paraId="00AFA2E4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941E53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Backend / API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0023B7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Δεν απαιτείται διαφορετικό backend</w:t>
            </w:r>
          </w:p>
        </w:tc>
      </w:tr>
      <w:tr w:rsidR="00CE157F" w:rsidRPr="00D976EC" w14:paraId="63DEE037" w14:textId="77777777"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D08BED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Δεδομένα / κανόνες</w:t>
            </w:r>
          </w:p>
        </w:tc>
        <w:tc>
          <w:tcPr>
            <w:tcW w:w="74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38D6EC3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CSS media queries στα 900px και 620px</w:t>
            </w:r>
          </w:p>
        </w:tc>
      </w:tr>
    </w:tbl>
    <w:p w14:paraId="784C92B7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2CA57689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Υπάρχει εμφανές </w:t>
      </w:r>
      <w:r w:rsidRPr="00D976EC">
        <w:rPr>
          <w:rFonts w:asciiTheme="majorHAnsi" w:hAnsiTheme="majorHAnsi" w:cstheme="majorHAnsi" w:ascii="Aptos" w:hAnsi="Aptos"/>
          <w:color w:val="20262E"/>
        </w:rPr>
        <w:t>focus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</w:rPr>
        <w:t>state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στα πεδία και στις κάρτες.</w:t>
      </w:r>
    </w:p>
    <w:p w14:paraId="62C12994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Το </w:t>
      </w:r>
      <w:r w:rsidRPr="00D976EC">
        <w:rPr>
          <w:rFonts w:asciiTheme="majorHAnsi" w:hAnsiTheme="majorHAnsi" w:cstheme="majorHAnsi" w:ascii="Aptos" w:hAnsi="Aptos"/>
          <w:color w:val="20262E"/>
        </w:rPr>
        <w:t>prefers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-</w:t>
      </w:r>
      <w:r w:rsidRPr="00D976EC">
        <w:rPr>
          <w:rFonts w:asciiTheme="majorHAnsi" w:hAnsiTheme="majorHAnsi" w:cstheme="majorHAnsi" w:ascii="Aptos" w:hAnsi="Aptos"/>
          <w:color w:val="20262E"/>
        </w:rPr>
        <w:t>reduced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-</w:t>
      </w:r>
      <w:r w:rsidRPr="00D976EC">
        <w:rPr>
          <w:rFonts w:asciiTheme="majorHAnsi" w:hAnsiTheme="majorHAnsi" w:cstheme="majorHAnsi" w:ascii="Aptos" w:hAnsi="Aptos"/>
          <w:color w:val="20262E"/>
        </w:rPr>
        <w:t>motion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αφαιρεί μεταβάσεις για χρήστες που το ζητούν.</w:t>
      </w:r>
    </w:p>
    <w:p w14:paraId="2764FB5E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Το </w:t>
      </w:r>
      <w:r w:rsidRPr="00D976EC">
        <w:rPr>
          <w:rFonts w:asciiTheme="majorHAnsi" w:hAnsiTheme="majorHAnsi" w:cstheme="majorHAnsi" w:ascii="Aptos" w:hAnsi="Aptos"/>
          <w:color w:val="20262E"/>
        </w:rPr>
        <w:t>print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</w:rPr>
        <w:t>stylesheet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αφαιρεί </w:t>
      </w:r>
      <w:r w:rsidRPr="00D976EC">
        <w:rPr>
          <w:rFonts w:asciiTheme="majorHAnsi" w:hAnsiTheme="majorHAnsi" w:cstheme="majorHAnsi" w:ascii="Aptos" w:hAnsi="Aptos"/>
          <w:color w:val="20262E"/>
        </w:rPr>
        <w:t>navigation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και διατηρεί καθαρό το πρακτικό εξέτασης.</w:t>
      </w:r>
    </w:p>
    <w:p w14:paraId="680C0E80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br w:type="page"/>
      </w:r>
    </w:p>
    <w:p w14:paraId="31953E09" w14:textId="77777777" w:rsidR="00CE157F" w:rsidRPr="00D976EC" w:rsidRDefault="00777175">
      <w:pPr>
        <w:pStyle w:val="Heading1"/>
        <w:keepNext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lastRenderedPageBreak/>
        <w:t>27. Ασφάλεια και ποιότητα υλοποίησης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0"/>
        <w:gridCol w:w="3900"/>
        <w:gridCol w:w="3260"/>
      </w:tblGrid>
      <w:tr w:rsidR="00CE157F" w:rsidRPr="00D976EC" w14:paraId="2C6AF1D0" w14:textId="77777777">
        <w:trPr>
          <w:tblHeader/>
        </w:trPr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579AA93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Κίνδυνος</w:t>
            </w:r>
          </w:p>
        </w:tc>
        <w:tc>
          <w:tcPr>
            <w:tcW w:w="3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79191E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Μέτρο</w:t>
            </w:r>
          </w:p>
        </w:tc>
        <w:tc>
          <w:tcPr>
            <w:tcW w:w="3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698511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Σημείο κώδικα</w:t>
            </w:r>
          </w:p>
        </w:tc>
      </w:tr>
      <w:tr w:rsidR="00CE157F" w:rsidRPr="00D976EC" w14:paraId="452AF59F" w14:textId="77777777"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DCB7CF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Μη εξουσιοδοτημένη πρόσβαση</w:t>
            </w:r>
          </w:p>
        </w:tc>
        <w:tc>
          <w:tcPr>
            <w:tcW w:w="3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286301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Session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 +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requireRole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 σε κάθε προστατευμένο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API</w:t>
            </w:r>
          </w:p>
        </w:tc>
        <w:tc>
          <w:tcPr>
            <w:tcW w:w="3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0EF3E0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node_app/auth.js:12-26</w:t>
            </w:r>
          </w:p>
        </w:tc>
      </w:tr>
      <w:tr w:rsidR="00CE157F" w:rsidRPr="00D976EC" w14:paraId="74CDC8D8" w14:textId="77777777"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C1DAA4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CSRF</w:t>
            </w:r>
          </w:p>
        </w:tc>
        <w:tc>
          <w:tcPr>
            <w:tcW w:w="3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919631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Token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 σε κάθε μεταβολή και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timing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-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safe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 σύγκριση</w:t>
            </w:r>
          </w:p>
        </w:tc>
        <w:tc>
          <w:tcPr>
            <w:tcW w:w="3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DFC582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node_app/auth.js:28-36, api.js:12-14</w:t>
            </w:r>
          </w:p>
        </w:tc>
      </w:tr>
      <w:tr w:rsidR="00CE157F" w:rsidRPr="00D976EC" w14:paraId="34FA4264" w14:textId="77777777"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59F050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XSS</w:t>
            </w:r>
          </w:p>
        </w:tc>
        <w:tc>
          <w:tcPr>
            <w:tcW w:w="3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090891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escapeHtml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 στα δυναμικά δεδομένα και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CSP</w:t>
            </w:r>
          </w:p>
        </w:tc>
        <w:tc>
          <w:tcPr>
            <w:tcW w:w="3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3E78C33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ui.js:9-16, server.js:29-37</w:t>
            </w:r>
          </w:p>
        </w:tc>
      </w:tr>
      <w:tr w:rsidR="00CE157F" w:rsidRPr="00D976EC" w14:paraId="1CC9913C" w14:textId="77777777"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FD1C333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SQL injection</w:t>
            </w:r>
          </w:p>
        </w:tc>
        <w:tc>
          <w:tcPr>
            <w:tcW w:w="3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D3A89A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Παραμετροποιημένα statements</w:t>
            </w:r>
          </w:p>
        </w:tc>
        <w:tc>
          <w:tcPr>
            <w:tcW w:w="3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9C02EA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node_app/db.js:19-29</w:t>
            </w:r>
          </w:p>
        </w:tc>
      </w:tr>
      <w:tr w:rsidR="00CE157F" w:rsidRPr="00D976EC" w14:paraId="1CB7ACE3" w14:textId="77777777"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BD56DD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Κακόβουλο upload</w:t>
            </w:r>
          </w:p>
        </w:tc>
        <w:tc>
          <w:tcPr>
            <w:tcW w:w="3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5E45A3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MIME, επέκταση και %PDF signature</w:t>
            </w:r>
          </w:p>
        </w:tc>
        <w:tc>
          <w:tcPr>
            <w:tcW w:w="3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465493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server.js:54-68, routes.js:204-216</w:t>
            </w:r>
          </w:p>
        </w:tc>
      </w:tr>
      <w:tr w:rsidR="00CE157F" w:rsidRPr="00D976EC" w14:paraId="411188F7" w14:textId="77777777"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D70406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Ασυνεπής ροή</w:t>
            </w:r>
          </w:p>
        </w:tc>
        <w:tc>
          <w:tcPr>
            <w:tcW w:w="3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662A0C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Transactions και server-side workflow guards</w:t>
            </w:r>
          </w:p>
        </w:tc>
        <w:tc>
          <w:tcPr>
            <w:tcW w:w="3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0BDEBF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db.js:32-42, routes.js:483-567</w:t>
            </w:r>
          </w:p>
        </w:tc>
      </w:tr>
      <w:tr w:rsidR="00CE157F" w:rsidRPr="00D976EC" w14:paraId="186E90D2" w14:textId="77777777">
        <w:tc>
          <w:tcPr>
            <w:tcW w:w="2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8C054D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Εξάρτηση με γνωστή ευπάθεια</w:t>
            </w:r>
          </w:p>
        </w:tc>
        <w:tc>
          <w:tcPr>
            <w:tcW w:w="3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584295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npm audit</w:t>
            </w:r>
          </w:p>
        </w:tc>
        <w:tc>
          <w:tcPr>
            <w:tcW w:w="32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A32583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>
              <w:rPr>
                <w:rFonts w:ascii="Aptos" w:hAnsi="Aptos"/>
                <w:color w:val="20262E"/>
                <w:sz w:val="17"/>
              </w:rPr>
              <w:t>0 vulnerabilities στις 12/09/2026</w:t>
            </w:r>
          </w:p>
        </w:tc>
      </w:tr>
    </w:tbl>
    <w:p w14:paraId="64B6782B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21401F64" w14:textId="77777777" w:rsidR="00E127D1" w:rsidRPr="00D976EC" w:rsidRDefault="00E127D1" w:rsidP="00E127D1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Τι δεν ισχυρίζεται η αναφορά</w:t>
      </w:r>
    </w:p>
    <w:p w14:paraId="6D3BEE05" w14:textId="3400F7C0" w:rsidR="00CE157F" w:rsidRDefault="00E127D1" w:rsidP="00E127D1">
      <w:pPr>
        <w:spacing w:after="0"/>
        <w:rPr>
          <w:rFonts w:asciiTheme="majorHAnsi" w:hAnsiTheme="majorHAnsi" w:cstheme="majorHAnsi"/>
          <w:sz w:val="18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Οι δοκιμές αποδεικνύουν τη λειτουργία της τρέχουσας τοπικής έκδοσης.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Δεν αποτελούν ανεξάρτητο penetration test ούτε μέτρηση παραγωγικού φορτίου.</w:t>
      </w:r>
    </w:p>
    <w:p w14:paraId="58F215A4" w14:textId="77777777" w:rsidR="00E127D1" w:rsidRPr="00D976EC" w:rsidRDefault="00E127D1" w:rsidP="00E127D1">
      <w:pPr>
        <w:spacing w:after="0"/>
        <w:rPr>
          <w:rFonts w:asciiTheme="majorHAnsi" w:hAnsiTheme="majorHAnsi" w:cstheme="majorHAnsi"/>
        </w:rPr>
      </w:pPr>
    </w:p>
    <w:p w14:paraId="2F2736D8" w14:textId="77777777" w:rsidR="00CE157F" w:rsidRPr="00D976EC" w:rsidRDefault="00777175">
      <w:pPr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color w:val="20262E"/>
        </w:rPr>
        <w:br w:type="page"/>
      </w:r>
    </w:p>
    <w:p w14:paraId="0E6FCE38" w14:textId="77777777" w:rsidR="00CE157F" w:rsidRPr="00D976EC" w:rsidRDefault="00777175">
      <w:pPr>
        <w:pStyle w:val="Heading1"/>
        <w:keepNext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lastRenderedPageBreak/>
        <w:t>28. Δοκιμές και αποδεικτικά λειτουργίας</w:t>
      </w:r>
    </w:p>
    <w:p w14:paraId="7246F456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Τα </w:t>
      </w:r>
      <w:r w:rsidRPr="00D976EC">
        <w:rPr>
          <w:rFonts w:asciiTheme="majorHAnsi" w:hAnsiTheme="majorHAnsi" w:cstheme="majorHAnsi" w:ascii="Aptos" w:hAnsi="Aptos"/>
          <w:color w:val="20262E"/>
        </w:rPr>
        <w:t>tests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εκτελούνται σε απομονωμένο αντίγραφο της βάσης, ανοίγουν πραγματικό </w:t>
      </w:r>
      <w:r w:rsidRPr="00D976EC">
        <w:rPr>
          <w:rFonts w:asciiTheme="majorHAnsi" w:hAnsiTheme="majorHAnsi" w:cstheme="majorHAnsi" w:ascii="Aptos" w:hAnsi="Aptos"/>
          <w:color w:val="20262E"/>
        </w:rPr>
        <w:t>HTTP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</w:rPr>
        <w:t>server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σε τυχαία θύρα και χρησιμοποιούν </w:t>
      </w:r>
      <w:r w:rsidRPr="00D976EC">
        <w:rPr>
          <w:rFonts w:asciiTheme="majorHAnsi" w:hAnsiTheme="majorHAnsi" w:cstheme="majorHAnsi" w:ascii="Aptos" w:hAnsi="Aptos"/>
          <w:color w:val="20262E"/>
        </w:rPr>
        <w:t>login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, </w:t>
      </w:r>
      <w:r w:rsidRPr="00D976EC">
        <w:rPr>
          <w:rFonts w:asciiTheme="majorHAnsi" w:hAnsiTheme="majorHAnsi" w:cstheme="majorHAnsi" w:ascii="Aptos" w:hAnsi="Aptos"/>
          <w:color w:val="20262E"/>
        </w:rPr>
        <w:t>cookie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</w:rPr>
        <w:t>session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και </w:t>
      </w:r>
      <w:r w:rsidRPr="00D976EC">
        <w:rPr>
          <w:rFonts w:asciiTheme="majorHAnsi" w:hAnsiTheme="majorHAnsi" w:cstheme="majorHAnsi" w:ascii="Aptos" w:hAnsi="Aptos"/>
          <w:color w:val="20262E"/>
        </w:rPr>
        <w:t>CSRF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όπως ο </w:t>
      </w:r>
      <w:r w:rsidRPr="00D976EC">
        <w:rPr>
          <w:rFonts w:asciiTheme="majorHAnsi" w:hAnsiTheme="majorHAnsi" w:cstheme="majorHAnsi" w:ascii="Aptos" w:hAnsi="Aptos"/>
          <w:color w:val="20262E"/>
        </w:rPr>
        <w:t>browser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 Έτσι ελέγχεται η ολοκληρωμένη συμπεριφορά και όχι μόνο μεμονωμένες συναρτήσεις.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0"/>
        <w:gridCol w:w="5300"/>
        <w:gridCol w:w="1560"/>
      </w:tblGrid>
      <w:tr w:rsidR="00CE157F" w:rsidRPr="00D976EC" w14:paraId="781B9022" w14:textId="77777777">
        <w:trPr>
          <w:tblHeader/>
        </w:trPr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71877B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w="5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0B54D5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Τι αποδεικνύει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664123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Αποτέλεσμα</w:t>
            </w:r>
          </w:p>
        </w:tc>
      </w:tr>
      <w:tr w:rsidR="00CE157F" w:rsidRPr="00D976EC" w14:paraId="758B1827" w14:textId="77777777"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475658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Public feed / protection / caching</w:t>
            </w:r>
          </w:p>
        </w:tc>
        <w:tc>
          <w:tcPr>
            <w:tcW w:w="5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6C5E68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JSON, XML, 401/redirect και Cache-Control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128CE9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PASS</w:t>
            </w:r>
          </w:p>
        </w:tc>
      </w:tr>
      <w:tr w:rsidR="00CE157F" w:rsidRPr="00D976EC" w14:paraId="487A2E28" w14:textId="77777777"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42A761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Role dashboards and APIs</w:t>
            </w:r>
          </w:p>
        </w:tc>
        <w:tc>
          <w:tcPr>
            <w:tcW w:w="5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C006B9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Και οι τρεις ρόλοι συνδέονται και φορτώνουν τα σωστά δεδομένα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72BDAEA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PASS</w:t>
            </w:r>
          </w:p>
        </w:tc>
      </w:tr>
      <w:tr w:rsidR="00CE157F" w:rsidRPr="00D976EC" w14:paraId="48638119" w14:textId="77777777"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24984A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CSRF / role separation</w:t>
            </w:r>
          </w:p>
        </w:tc>
        <w:tc>
          <w:tcPr>
            <w:tcW w:w="5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971F4F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Απορρίπτονται μεταβολές χωρίς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token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 και λάθος ρόλος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3D0B2A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PASS</w:t>
            </w:r>
          </w:p>
        </w:tc>
      </w:tr>
      <w:tr w:rsidR="00CE157F" w:rsidRPr="00D976EC" w14:paraId="55725C45" w14:textId="77777777"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C5C654A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Complete lifecycle</w:t>
            </w:r>
          </w:p>
        </w:tc>
        <w:tc>
          <w:tcPr>
            <w:tcW w:w="5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FA68D1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Θέμα -&gt; ανάθεση -&gt; επιτροπή -&gt; εξέταση -&gt; βαθμοί -&gt;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COMPLETED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3808B7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PASS</w:t>
            </w:r>
          </w:p>
        </w:tc>
      </w:tr>
      <w:tr w:rsidR="00CE157F" w:rsidRPr="00D976EC" w14:paraId="36F29035" w14:textId="77777777"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F4AA453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Import dry-run</w:t>
            </w:r>
          </w:p>
        </w:tc>
        <w:tc>
          <w:tcPr>
            <w:tcW w:w="5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D8ED52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Η προεπισκόπηση επιστρέφει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report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 χωρίς αλλαγή στη βάση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B93FA3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PASS</w:t>
            </w:r>
          </w:p>
        </w:tc>
      </w:tr>
      <w:tr w:rsidR="00CE157F" w:rsidRPr="00D976EC" w14:paraId="148A83D4" w14:textId="77777777"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29309A3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Required indexes</w:t>
            </w:r>
          </w:p>
        </w:tc>
        <w:tc>
          <w:tcPr>
            <w:tcW w:w="53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DE5778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Παρουσία των κύριων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indexes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 της εκφώνησης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7272A3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PASS</w:t>
            </w:r>
          </w:p>
        </w:tc>
      </w:tr>
    </w:tbl>
    <w:p w14:paraId="20F01051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34AEC506" w14:textId="77777777" w:rsidR="00CE157F" w:rsidRPr="00D976EC" w:rsidRDefault="00777175">
      <w:pPr>
        <w:spacing w:before="100" w:after="60"/>
        <w:rPr>
          <w:rFonts w:asciiTheme="majorHAnsi" w:hAnsiTheme="majorHAnsi" w:cstheme="majorHAnsi"/>
        </w:rPr>
      </w:pPr>
      <w:r>
        <w:rPr>
          <w:rFonts w:ascii="Aptos" w:hAnsi="Aptos"/>
          <w:color w:val="20262E"/>
        </w:rPr>
        <w:t>Απόσπασμα - tests_node/app.test.js:89-99 | Έλεγχος πρόσβασης, ρόλων και CSRF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0"/>
      </w:tblGrid>
      <w:tr w:rsidR="00CE157F" w:rsidRPr="00D976EC" w14:paraId="58196B4A" w14:textId="77777777">
        <w:trPr>
          <w:tblHeader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130" w:type="dxa"/>
              <w:left w:w="90" w:type="dxa"/>
              <w:bottom w:w="130" w:type="dxa"/>
              <w:right w:w="90" w:type="dxa"/>
              <w:start w:w="15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89</w:t>
            </w:r>
            <w:r>
              <w:rPr>
                <w:rFonts w:ascii="Consolas" w:hAnsi="Consolas"/>
                <w:color w:val="20262E"/>
                <w:sz w:val="16"/>
              </w:rPr>
              <w:t xml:space="preserve">  test(</w:t>
            </w:r>
            <w:r>
              <w:rPr>
                <w:rFonts w:ascii="Consolas" w:hAnsi="Consolas"/>
                <w:color w:val="2F6B4F"/>
                <w:sz w:val="16"/>
              </w:rPr>
              <w:t>'CSRF and role separation reject unauthorized writes'</w:t>
            </w:r>
            <w:r>
              <w:rPr>
                <w:rFonts w:ascii="Consolas" w:hAnsi="Consolas"/>
                <w:color w:val="20262E"/>
                <w:sz w:val="16"/>
              </w:rPr>
              <w:t xml:space="preserve">, </w:t>
            </w:r>
            <w:r>
              <w:rPr>
                <w:rFonts w:ascii="Consolas" w:hAnsi="Consolas"/>
                <w:b/>
                <w:color w:val="8A2D3C"/>
                <w:sz w:val="16"/>
              </w:rPr>
              <w:t>async</w:t>
            </w:r>
            <w:r>
              <w:rPr>
                <w:rFonts w:ascii="Consolas" w:hAnsi="Consolas"/>
                <w:color w:val="20262E"/>
                <w:sz w:val="16"/>
              </w:rPr>
              <w:t xml:space="preserve"> () =&gt;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90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professor = </w:t>
            </w:r>
            <w:r>
              <w:rPr>
                <w:rFonts w:ascii="Consolas" w:hAnsi="Consolas"/>
                <w:b/>
                <w:color w:val="8A2D3C"/>
                <w:sz w:val="16"/>
              </w:rPr>
              <w:t>await</w:t>
            </w:r>
            <w:r>
              <w:rPr>
                <w:rFonts w:ascii="Consolas" w:hAnsi="Consolas"/>
                <w:color w:val="20262E"/>
                <w:sz w:val="16"/>
              </w:rPr>
              <w:t xml:space="preserve"> login(</w:t>
            </w:r>
            <w:r>
              <w:rPr>
                <w:rFonts w:ascii="Consolas" w:hAnsi="Consolas"/>
                <w:color w:val="2F6B4F"/>
                <w:sz w:val="16"/>
              </w:rPr>
              <w:t>'prof001@uni.local'</w:t>
            </w:r>
            <w:r>
              <w:rPr>
                <w:rFonts w:ascii="Consolas" w:hAnsi="Consolas"/>
                <w:color w:val="20262E"/>
                <w:sz w:val="16"/>
              </w:rPr>
              <w:t xml:space="preserve">, </w:t>
            </w:r>
            <w:r>
              <w:rPr>
                <w:rFonts w:ascii="Consolas" w:hAnsi="Consolas"/>
                <w:color w:val="2F6B4F"/>
                <w:sz w:val="16"/>
              </w:rPr>
              <w:t>'/prof'</w:t>
            </w:r>
            <w:r>
              <w:rPr>
                <w:rFonts w:ascii="Consolas" w:hAnsi="Consolas"/>
                <w:color w:val="20262E"/>
                <w:sz w:val="16"/>
              </w:rPr>
              <w:t>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91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noCsrf = </w:t>
            </w:r>
            <w:r>
              <w:rPr>
                <w:rFonts w:ascii="Consolas" w:hAnsi="Consolas"/>
                <w:b/>
                <w:color w:val="8A2D3C"/>
                <w:sz w:val="16"/>
              </w:rPr>
              <w:t>await</w:t>
            </w:r>
            <w:r>
              <w:rPr>
                <w:rFonts w:ascii="Consolas" w:hAnsi="Consolas"/>
                <w:color w:val="20262E"/>
                <w:sz w:val="16"/>
              </w:rPr>
              <w:t xml:space="preserve"> rawRequest(</w:t>
            </w:r>
            <w:r>
              <w:rPr>
                <w:rFonts w:ascii="Consolas" w:hAnsi="Consolas"/>
                <w:color w:val="2F6B4F"/>
                <w:sz w:val="16"/>
              </w:rPr>
              <w:t>'/api/prof/topics'</w:t>
            </w:r>
            <w:r>
              <w:rPr>
                <w:rFonts w:ascii="Consolas" w:hAnsi="Consolas"/>
                <w:color w:val="20262E"/>
                <w:sz w:val="16"/>
              </w:rPr>
              <w:t>,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92</w:t>
            </w:r>
            <w:r>
              <w:rPr>
                <w:rFonts w:ascii="Consolas" w:hAnsi="Consolas"/>
                <w:color w:val="20262E"/>
                <w:sz w:val="16"/>
              </w:rPr>
              <w:t xml:space="preserve">      method: </w:t>
            </w:r>
            <w:r>
              <w:rPr>
                <w:rFonts w:ascii="Consolas" w:hAnsi="Consolas"/>
                <w:color w:val="2F6B4F"/>
                <w:sz w:val="16"/>
              </w:rPr>
              <w:t>'POST'</w:t>
            </w:r>
            <w:r>
              <w:rPr>
                <w:rFonts w:ascii="Consolas" w:hAnsi="Consolas"/>
                <w:color w:val="20262E"/>
                <w:sz w:val="16"/>
              </w:rPr>
              <w:t xml:space="preserve">, headers: { Cookie: professor.cookie, </w:t>
            </w:r>
            <w:r>
              <w:rPr>
                <w:rFonts w:ascii="Consolas" w:hAnsi="Consolas"/>
                <w:color w:val="2F6B4F"/>
                <w:sz w:val="16"/>
              </w:rPr>
              <w:t>'Content-Type'</w:t>
            </w:r>
            <w:r>
              <w:rPr>
                <w:rFonts w:ascii="Consolas" w:hAnsi="Consolas"/>
                <w:color w:val="20262E"/>
                <w:sz w:val="16"/>
              </w:rPr>
              <w:t xml:space="preserve">: </w:t>
            </w:r>
            <w:r>
              <w:rPr>
                <w:rFonts w:ascii="Consolas" w:hAnsi="Consolas"/>
                <w:color w:val="2F6B4F"/>
                <w:sz w:val="16"/>
              </w:rPr>
              <w:t>'application/json'</w:t>
            </w:r>
            <w:r>
              <w:rPr>
                <w:rFonts w:ascii="Consolas" w:hAnsi="Consolas"/>
                <w:color w:val="20262E"/>
                <w:sz w:val="16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93</w:t>
            </w:r>
            <w:r>
              <w:rPr>
                <w:rFonts w:ascii="Consolas" w:hAnsi="Consolas"/>
                <w:color w:val="20262E"/>
                <w:sz w:val="16"/>
              </w:rPr>
              <w:t xml:space="preserve">      body: JSON.stringify({ title: </w:t>
            </w:r>
            <w:r>
              <w:rPr>
                <w:rFonts w:ascii="Consolas" w:hAnsi="Consolas"/>
                <w:color w:val="2F6B4F"/>
                <w:sz w:val="16"/>
              </w:rPr>
              <w:t>'Rejected'</w:t>
            </w:r>
            <w:r>
              <w:rPr>
                <w:rFonts w:ascii="Consolas" w:hAnsi="Consolas"/>
                <w:color w:val="20262E"/>
                <w:sz w:val="16"/>
              </w:rPr>
              <w:t xml:space="preserve">, summary: </w:t>
            </w:r>
            <w:r>
              <w:rPr>
                <w:rFonts w:ascii="Consolas" w:hAnsi="Consolas"/>
                <w:color w:val="2F6B4F"/>
                <w:sz w:val="16"/>
              </w:rPr>
              <w:t>'Missing CSRF'</w:t>
            </w:r>
            <w:r>
              <w:rPr>
                <w:rFonts w:ascii="Consolas" w:hAnsi="Consolas"/>
                <w:color w:val="20262E"/>
                <w:sz w:val="16"/>
              </w:rPr>
              <w:t xml:space="preserve"> }),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94</w:t>
            </w:r>
            <w:r>
              <w:rPr>
                <w:rFonts w:ascii="Consolas" w:hAnsi="Consolas"/>
                <w:color w:val="20262E"/>
                <w:sz w:val="16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95</w:t>
            </w:r>
            <w:r>
              <w:rPr>
                <w:rFonts w:ascii="Consolas" w:hAnsi="Consolas"/>
                <w:color w:val="20262E"/>
                <w:sz w:val="16"/>
              </w:rPr>
              <w:t xml:space="preserve">    assert.equal(noCsrf.status, </w:t>
            </w:r>
            <w:r>
              <w:rPr>
                <w:rFonts w:ascii="Consolas" w:hAnsi="Consolas"/>
                <w:color w:val="8A5A2B"/>
                <w:sz w:val="16"/>
              </w:rPr>
              <w:t>400</w:t>
            </w:r>
            <w:r>
              <w:rPr>
                <w:rFonts w:ascii="Consolas" w:hAnsi="Consolas"/>
                <w:color w:val="20262E"/>
                <w:sz w:val="16"/>
              </w:rPr>
              <w:t>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96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adminEndpoint = </w:t>
            </w:r>
            <w:r>
              <w:rPr>
                <w:rFonts w:ascii="Consolas" w:hAnsi="Consolas"/>
                <w:b/>
                <w:color w:val="8A2D3C"/>
                <w:sz w:val="16"/>
              </w:rPr>
              <w:t>await</w:t>
            </w:r>
            <w:r>
              <w:rPr>
                <w:rFonts w:ascii="Consolas" w:hAnsi="Consolas"/>
                <w:color w:val="20262E"/>
                <w:sz w:val="16"/>
              </w:rPr>
              <w:t xml:space="preserve"> rawRequest(</w:t>
            </w:r>
            <w:r>
              <w:rPr>
                <w:rFonts w:ascii="Consolas" w:hAnsi="Consolas"/>
                <w:color w:val="2F6B4F"/>
                <w:sz w:val="16"/>
              </w:rPr>
              <w:t>'/api/admin/theses'</w:t>
            </w:r>
            <w:r>
              <w:rPr>
                <w:rFonts w:ascii="Consolas" w:hAnsi="Consolas"/>
                <w:color w:val="20262E"/>
                <w:sz w:val="16"/>
              </w:rPr>
              <w:t>, { headers: { Cookie: professor.cookie }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97</w:t>
            </w:r>
            <w:r>
              <w:rPr>
                <w:rFonts w:ascii="Consolas" w:hAnsi="Consolas"/>
                <w:color w:val="20262E"/>
                <w:sz w:val="16"/>
              </w:rPr>
              <w:t xml:space="preserve">    assert.equal(adminEndpoint.status, </w:t>
            </w:r>
            <w:r>
              <w:rPr>
                <w:rFonts w:ascii="Consolas" w:hAnsi="Consolas"/>
                <w:color w:val="8A5A2B"/>
                <w:sz w:val="16"/>
              </w:rPr>
              <w:t>403</w:t>
            </w:r>
            <w:r>
              <w:rPr>
                <w:rFonts w:ascii="Consolas" w:hAnsi="Consolas"/>
                <w:color w:val="20262E"/>
                <w:sz w:val="16"/>
              </w:rPr>
              <w:t>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98</w:t>
            </w:r>
            <w:r>
              <w:rPr>
                <w:rFonts w:ascii="Consolas" w:hAnsi="Consolas"/>
                <w:color w:val="20262E"/>
                <w:sz w:val="16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99</w:t>
            </w:r>
          </w:p>
        </w:tc>
      </w:tr>
    </w:tbl>
    <w:p w14:paraId="6235E79F" w14:textId="77777777" w:rsidR="00CE157F" w:rsidRPr="00D976EC" w:rsidRDefault="00777175">
      <w:pPr>
        <w:spacing w:before="100" w:after="60"/>
        <w:rPr>
          <w:rFonts w:asciiTheme="majorHAnsi" w:hAnsiTheme="majorHAnsi" w:cstheme="majorHAnsi"/>
        </w:rPr>
      </w:pPr>
      <w:r>
        <w:rPr>
          <w:rFonts w:ascii="Aptos" w:hAnsi="Aptos"/>
          <w:color w:val="20262E"/>
        </w:rPr>
        <w:t>Απόσπασμα - tests_node/app.test.js:121-142 | Έναρξη end-to-end κύκλου ζωής σε προσωρινή βάση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38"/>
      </w:tblGrid>
      <w:tr>
        <w:tc>
          <w:tcPr>
            <w:tcW w:type="dxa" w:w="15138"/>
            <w:shd w:fill="F4F5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121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invitations = </w:t>
            </w:r>
            <w:r>
              <w:rPr>
                <w:rFonts w:ascii="Consolas" w:hAnsi="Consolas"/>
                <w:b/>
                <w:color w:val="8A2D3C"/>
                <w:sz w:val="16"/>
              </w:rPr>
              <w:t>await</w:t>
            </w:r>
            <w:r>
              <w:rPr>
                <w:rFonts w:ascii="Consolas" w:hAnsi="Consolas"/>
                <w:color w:val="20262E"/>
                <w:sz w:val="16"/>
              </w:rPr>
              <w:t xml:space="preserve"> api(student, </w:t>
            </w:r>
            <w:r>
              <w:rPr>
                <w:rFonts w:ascii="Consolas" w:hAnsi="Consolas"/>
                <w:color w:val="2F6B4F"/>
                <w:sz w:val="16"/>
              </w:rPr>
              <w:t>'/api/committee/invitations'</w:t>
            </w:r>
            <w:r>
              <w:rPr>
                <w:rFonts w:ascii="Consolas" w:hAnsi="Consolas"/>
                <w:color w:val="20262E"/>
                <w:sz w:val="16"/>
              </w:rPr>
              <w:t xml:space="preserve">, </w:t>
            </w:r>
            <w:r>
              <w:rPr>
                <w:rFonts w:ascii="Consolas" w:hAnsi="Consolas"/>
                <w:color w:val="2F6B4F"/>
                <w:sz w:val="16"/>
              </w:rPr>
              <w:t>'POST'</w:t>
            </w:r>
            <w:r>
              <w:rPr>
                <w:rFonts w:ascii="Consolas" w:hAnsi="Consolas"/>
                <w:color w:val="20262E"/>
                <w:sz w:val="16"/>
              </w:rPr>
              <w:t>, { professorCodes: [</w:t>
            </w:r>
            <w:r>
              <w:rPr>
                <w:rFonts w:ascii="Consolas" w:hAnsi="Consolas"/>
                <w:color w:val="2F6B4F"/>
                <w:sz w:val="16"/>
              </w:rPr>
              <w:t>'P002'</w:t>
            </w:r>
            <w:r>
              <w:rPr>
                <w:rFonts w:ascii="Consolas" w:hAnsi="Consolas"/>
                <w:color w:val="20262E"/>
                <w:sz w:val="16"/>
              </w:rPr>
              <w:t xml:space="preserve">, </w:t>
            </w:r>
            <w:r>
              <w:rPr>
                <w:rFonts w:ascii="Consolas" w:hAnsi="Consolas"/>
                <w:color w:val="2F6B4F"/>
                <w:sz w:val="16"/>
              </w:rPr>
              <w:t>'P003'</w:t>
            </w:r>
            <w:r>
              <w:rPr>
                <w:rFonts w:ascii="Consolas" w:hAnsi="Consolas"/>
                <w:color w:val="20262E"/>
                <w:sz w:val="16"/>
              </w:rPr>
              <w:t>]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122</w:t>
            </w:r>
            <w:r>
              <w:rPr>
                <w:rFonts w:ascii="Consolas" w:hAnsi="Consolas"/>
                <w:color w:val="20262E"/>
                <w:sz w:val="16"/>
              </w:rPr>
              <w:t xml:space="preserve">    assert.equal(invitations.created.length, </w:t>
            </w:r>
            <w:r>
              <w:rPr>
                <w:rFonts w:ascii="Consolas" w:hAnsi="Consolas"/>
                <w:color w:val="8A5A2B"/>
                <w:sz w:val="16"/>
              </w:rPr>
              <w:t>2</w:t>
            </w:r>
            <w:r>
              <w:rPr>
                <w:rFonts w:ascii="Consolas" w:hAnsi="Consolas"/>
                <w:color w:val="20262E"/>
                <w:sz w:val="16"/>
              </w:rPr>
              <w:t>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123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invitationRows = database.all(`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124</w:t>
            </w:r>
            <w:r>
              <w:rPr>
                <w:rFonts w:ascii="Consolas" w:hAnsi="Consolas"/>
                <w:color w:val="20262E"/>
                <w:sz w:val="16"/>
              </w:rPr>
              <w:t xml:space="preserve">      SELECT CommitteeInvitation.id, Professor.code FROM CommitteeInvitation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125</w:t>
            </w:r>
            <w:r>
              <w:rPr>
                <w:rFonts w:ascii="Consolas" w:hAnsi="Consolas"/>
                <w:color w:val="20262E"/>
                <w:sz w:val="16"/>
              </w:rPr>
              <w:t xml:space="preserve">      JOIN Professor ON Professor.id = CommitteeInvitation.professorId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126</w:t>
            </w:r>
            <w:r>
              <w:rPr>
                <w:rFonts w:ascii="Consolas" w:hAnsi="Consolas"/>
                <w:color w:val="20262E"/>
                <w:sz w:val="16"/>
              </w:rPr>
              <w:t xml:space="preserve">      WHERE CommitteeInvitation.thesisId = ? ORDER BY Professor.code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127</w:t>
            </w:r>
            <w:r>
              <w:rPr>
                <w:rFonts w:ascii="Consolas" w:hAnsi="Consolas"/>
                <w:color w:val="20262E"/>
                <w:sz w:val="16"/>
              </w:rPr>
              <w:t xml:space="preserve">    `, thesisId);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128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await</w:t>
            </w:r>
            <w:r>
              <w:rPr>
                <w:rFonts w:ascii="Consolas" w:hAnsi="Consolas"/>
                <w:color w:val="20262E"/>
                <w:sz w:val="16"/>
              </w:rPr>
              <w:t xml:space="preserve"> api(member2, </w:t>
            </w:r>
            <w:r>
              <w:rPr>
                <w:rFonts w:ascii="Consolas" w:hAnsi="Consolas"/>
                <w:color w:val="2F6B4F"/>
                <w:sz w:val="16"/>
              </w:rPr>
              <w:t>'/api/committee/invitations'</w:t>
            </w:r>
            <w:r>
              <w:rPr>
                <w:rFonts w:ascii="Consolas" w:hAnsi="Consolas"/>
                <w:color w:val="20262E"/>
                <w:sz w:val="16"/>
              </w:rPr>
              <w:t xml:space="preserve">, </w:t>
            </w:r>
            <w:r>
              <w:rPr>
                <w:rFonts w:ascii="Consolas" w:hAnsi="Consolas"/>
                <w:color w:val="2F6B4F"/>
                <w:sz w:val="16"/>
              </w:rPr>
              <w:t>'PATCH'</w:t>
            </w:r>
            <w:r>
              <w:rPr>
                <w:rFonts w:ascii="Consolas" w:hAnsi="Consolas"/>
                <w:color w:val="20262E"/>
                <w:sz w:val="16"/>
              </w:rPr>
              <w:t xml:space="preserve">, { id: invitationRows.find((row) =&gt; row.code === </w:t>
            </w:r>
            <w:r>
              <w:rPr>
                <w:rFonts w:ascii="Consolas" w:hAnsi="Consolas"/>
                <w:color w:val="2F6B4F"/>
                <w:sz w:val="16"/>
              </w:rPr>
              <w:t>'P002'</w:t>
            </w:r>
            <w:r>
              <w:rPr>
                <w:rFonts w:ascii="Consolas" w:hAnsi="Consolas"/>
                <w:color w:val="20262E"/>
                <w:sz w:val="16"/>
              </w:rPr>
              <w:t xml:space="preserve">).id, action: </w:t>
            </w:r>
            <w:r>
              <w:rPr>
                <w:rFonts w:ascii="Consolas" w:hAnsi="Consolas"/>
                <w:color w:val="2F6B4F"/>
                <w:sz w:val="16"/>
              </w:rPr>
              <w:t>'accept'</w:t>
            </w:r>
            <w:r>
              <w:rPr>
                <w:rFonts w:ascii="Consolas" w:hAnsi="Consolas"/>
                <w:color w:val="20262E"/>
                <w:sz w:val="16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129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await</w:t>
            </w:r>
            <w:r>
              <w:rPr>
                <w:rFonts w:ascii="Consolas" w:hAnsi="Consolas"/>
                <w:color w:val="20262E"/>
                <w:sz w:val="16"/>
              </w:rPr>
              <w:t xml:space="preserve"> api(member3, </w:t>
            </w:r>
            <w:r>
              <w:rPr>
                <w:rFonts w:ascii="Consolas" w:hAnsi="Consolas"/>
                <w:color w:val="2F6B4F"/>
                <w:sz w:val="16"/>
              </w:rPr>
              <w:t>'/api/committee/invitations'</w:t>
            </w:r>
            <w:r>
              <w:rPr>
                <w:rFonts w:ascii="Consolas" w:hAnsi="Consolas"/>
                <w:color w:val="20262E"/>
                <w:sz w:val="16"/>
              </w:rPr>
              <w:t xml:space="preserve">, </w:t>
            </w:r>
            <w:r>
              <w:rPr>
                <w:rFonts w:ascii="Consolas" w:hAnsi="Consolas"/>
                <w:color w:val="2F6B4F"/>
                <w:sz w:val="16"/>
              </w:rPr>
              <w:t>'PATCH'</w:t>
            </w:r>
            <w:r>
              <w:rPr>
                <w:rFonts w:ascii="Consolas" w:hAnsi="Consolas"/>
                <w:color w:val="20262E"/>
                <w:sz w:val="16"/>
              </w:rPr>
              <w:t xml:space="preserve">, { id: invitationRows.find((row) =&gt; row.code === </w:t>
            </w:r>
            <w:r>
              <w:rPr>
                <w:rFonts w:ascii="Consolas" w:hAnsi="Consolas"/>
                <w:color w:val="2F6B4F"/>
                <w:sz w:val="16"/>
              </w:rPr>
              <w:t>'P003'</w:t>
            </w:r>
            <w:r>
              <w:rPr>
                <w:rFonts w:ascii="Consolas" w:hAnsi="Consolas"/>
                <w:color w:val="20262E"/>
                <w:sz w:val="16"/>
              </w:rPr>
              <w:t xml:space="preserve">).id, action: </w:t>
            </w:r>
            <w:r>
              <w:rPr>
                <w:rFonts w:ascii="Consolas" w:hAnsi="Consolas"/>
                <w:color w:val="2F6B4F"/>
                <w:sz w:val="16"/>
              </w:rPr>
              <w:t>'accept'</w:t>
            </w:r>
            <w:r>
              <w:rPr>
                <w:rFonts w:ascii="Consolas" w:hAnsi="Consolas"/>
                <w:color w:val="20262E"/>
                <w:sz w:val="16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130</w:t>
            </w:r>
            <w:r>
              <w:rPr>
                <w:rFonts w:ascii="Consolas" w:hAnsi="Consolas"/>
                <w:color w:val="20262E"/>
                <w:sz w:val="16"/>
              </w:rPr>
              <w:t xml:space="preserve">    assert.equal(database.one(</w:t>
            </w:r>
            <w:r>
              <w:rPr>
                <w:rFonts w:ascii="Consolas" w:hAnsi="Consolas"/>
                <w:color w:val="2F6B4F"/>
                <w:sz w:val="16"/>
              </w:rPr>
              <w:t>'SELECT status FROM Thesis WHERE id = ?'</w:t>
            </w:r>
            <w:r>
              <w:rPr>
                <w:rFonts w:ascii="Consolas" w:hAnsi="Consolas"/>
                <w:color w:val="20262E"/>
                <w:sz w:val="16"/>
              </w:rPr>
              <w:t xml:space="preserve">, thesisId).status, </w:t>
            </w:r>
            <w:r>
              <w:rPr>
                <w:rFonts w:ascii="Consolas" w:hAnsi="Consolas"/>
                <w:color w:val="2F6B4F"/>
                <w:sz w:val="16"/>
              </w:rPr>
              <w:t>'ACTIVE'</w:t>
            </w:r>
            <w:r>
              <w:rPr>
                <w:rFonts w:ascii="Consolas" w:hAnsi="Consolas"/>
                <w:color w:val="20262E"/>
                <w:sz w:val="16"/>
              </w:rPr>
              <w:t>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131</w:t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132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const</w:t>
            </w:r>
            <w:r>
              <w:rPr>
                <w:rFonts w:ascii="Consolas" w:hAnsi="Consolas"/>
                <w:color w:val="20262E"/>
                <w:sz w:val="16"/>
              </w:rPr>
              <w:t xml:space="preserve"> prematurePresentation = </w:t>
            </w:r>
            <w:r>
              <w:rPr>
                <w:rFonts w:ascii="Consolas" w:hAnsi="Consolas"/>
                <w:b/>
                <w:color w:val="8A2D3C"/>
                <w:sz w:val="16"/>
              </w:rPr>
              <w:t>await</w:t>
            </w:r>
            <w:r>
              <w:rPr>
                <w:rFonts w:ascii="Consolas" w:hAnsi="Consolas"/>
                <w:color w:val="20262E"/>
                <w:sz w:val="16"/>
              </w:rPr>
              <w:t xml:space="preserve"> rawRequest(</w:t>
            </w:r>
            <w:r>
              <w:rPr>
                <w:rFonts w:ascii="Consolas" w:hAnsi="Consolas"/>
                <w:color w:val="2F6B4F"/>
                <w:sz w:val="16"/>
              </w:rPr>
              <w:t>'/api/student/presentation'</w:t>
            </w:r>
            <w:r>
              <w:rPr>
                <w:rFonts w:ascii="Consolas" w:hAnsi="Consolas"/>
                <w:color w:val="20262E"/>
                <w:sz w:val="16"/>
              </w:rPr>
              <w:t>,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133</w:t>
            </w:r>
            <w:r>
              <w:rPr>
                <w:rFonts w:ascii="Consolas" w:hAnsi="Consolas"/>
                <w:color w:val="20262E"/>
                <w:sz w:val="16"/>
              </w:rPr>
              <w:t xml:space="preserve">      method: </w:t>
            </w:r>
            <w:r>
              <w:rPr>
                <w:rFonts w:ascii="Consolas" w:hAnsi="Consolas"/>
                <w:color w:val="2F6B4F"/>
                <w:sz w:val="16"/>
              </w:rPr>
              <w:t>'POST'</w:t>
            </w:r>
            <w:r>
              <w:rPr>
                <w:rFonts w:ascii="Consolas" w:hAnsi="Consolas"/>
                <w:color w:val="20262E"/>
                <w:sz w:val="16"/>
              </w:rPr>
              <w:t>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134</w:t>
            </w:r>
            <w:r>
              <w:rPr>
                <w:rFonts w:ascii="Consolas" w:hAnsi="Consolas"/>
                <w:color w:val="20262E"/>
                <w:sz w:val="16"/>
              </w:rPr>
              <w:t xml:space="preserve">      headers: { Cookie: student.cookie, </w:t>
            </w:r>
            <w:r>
              <w:rPr>
                <w:rFonts w:ascii="Consolas" w:hAnsi="Consolas"/>
                <w:color w:val="2F6B4F"/>
                <w:sz w:val="16"/>
              </w:rPr>
              <w:t>'X-CSRF-Token'</w:t>
            </w:r>
            <w:r>
              <w:rPr>
                <w:rFonts w:ascii="Consolas" w:hAnsi="Consolas"/>
                <w:color w:val="20262E"/>
                <w:sz w:val="16"/>
              </w:rPr>
              <w:t xml:space="preserve">: student.csrf, </w:t>
            </w:r>
            <w:r>
              <w:rPr>
                <w:rFonts w:ascii="Consolas" w:hAnsi="Consolas"/>
                <w:color w:val="2F6B4F"/>
                <w:sz w:val="16"/>
              </w:rPr>
              <w:t>'Content-Type'</w:t>
            </w:r>
            <w:r>
              <w:rPr>
                <w:rFonts w:ascii="Consolas" w:hAnsi="Consolas"/>
                <w:color w:val="20262E"/>
                <w:sz w:val="16"/>
              </w:rPr>
              <w:t xml:space="preserve">: </w:t>
            </w:r>
            <w:r>
              <w:rPr>
                <w:rFonts w:ascii="Consolas" w:hAnsi="Consolas"/>
                <w:color w:val="2F6B4F"/>
                <w:sz w:val="16"/>
              </w:rPr>
              <w:t>'application/json'</w:t>
            </w:r>
            <w:r>
              <w:rPr>
                <w:rFonts w:ascii="Consolas" w:hAnsi="Consolas"/>
                <w:color w:val="20262E"/>
                <w:sz w:val="16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135</w:t>
            </w:r>
            <w:r>
              <w:rPr>
                <w:rFonts w:ascii="Consolas" w:hAnsi="Consolas"/>
                <w:color w:val="20262E"/>
                <w:sz w:val="16"/>
              </w:rPr>
              <w:t xml:space="preserve">      body: JSON.stringify({ date: </w:t>
            </w:r>
            <w:r>
              <w:rPr>
                <w:rFonts w:ascii="Consolas" w:hAnsi="Consolas"/>
                <w:b/>
                <w:color w:val="8A2D3C"/>
                <w:sz w:val="16"/>
              </w:rPr>
              <w:t>new</w:t>
            </w:r>
            <w:r>
              <w:rPr>
                <w:rFonts w:ascii="Consolas" w:hAnsi="Consolas"/>
                <w:color w:val="20262E"/>
                <w:sz w:val="16"/>
              </w:rPr>
              <w:t xml:space="preserve"> Date(Date.now() + 86_400_000).toISOString(), title: </w:t>
            </w:r>
            <w:r>
              <w:rPr>
                <w:rFonts w:ascii="Consolas" w:hAnsi="Consolas"/>
                <w:color w:val="2F6B4F"/>
                <w:sz w:val="16"/>
              </w:rPr>
              <w:t>'Too early'</w:t>
            </w:r>
            <w:r>
              <w:rPr>
                <w:rFonts w:ascii="Consolas" w:hAnsi="Consolas"/>
                <w:color w:val="20262E"/>
                <w:sz w:val="16"/>
              </w:rPr>
              <w:t xml:space="preserve">, mode: </w:t>
            </w:r>
            <w:r>
              <w:rPr>
                <w:rFonts w:ascii="Consolas" w:hAnsi="Consolas"/>
                <w:color w:val="2F6B4F"/>
                <w:sz w:val="16"/>
              </w:rPr>
              <w:t>'IN_PERSON'</w:t>
            </w:r>
            <w:r>
              <w:rPr>
                <w:rFonts w:ascii="Consolas" w:hAnsi="Consolas"/>
                <w:color w:val="20262E"/>
                <w:sz w:val="16"/>
              </w:rPr>
              <w:t xml:space="preserve">, room: </w:t>
            </w:r>
            <w:r>
              <w:rPr>
                <w:rFonts w:ascii="Consolas" w:hAnsi="Consolas"/>
                <w:color w:val="2F6B4F"/>
                <w:sz w:val="16"/>
              </w:rPr>
              <w:t>'A1'</w:t>
            </w:r>
            <w:r>
              <w:rPr>
                <w:rFonts w:ascii="Consolas" w:hAnsi="Consolas"/>
                <w:color w:val="20262E"/>
                <w:sz w:val="16"/>
              </w:rPr>
              <w:t xml:space="preserve"> }),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136</w:t>
            </w:r>
            <w:r>
              <w:rPr>
                <w:rFonts w:ascii="Consolas" w:hAnsi="Consolas"/>
                <w:color w:val="20262E"/>
                <w:sz w:val="16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137</w:t>
            </w:r>
            <w:r>
              <w:rPr>
                <w:rFonts w:ascii="Consolas" w:hAnsi="Consolas"/>
                <w:color w:val="20262E"/>
                <w:sz w:val="16"/>
              </w:rPr>
              <w:t xml:space="preserve">    assert.equal(prematurePresentation.status, </w:t>
            </w:r>
            <w:r>
              <w:rPr>
                <w:rFonts w:ascii="Consolas" w:hAnsi="Consolas"/>
                <w:color w:val="8A5A2B"/>
                <w:sz w:val="16"/>
              </w:rPr>
              <w:t>409</w:t>
            </w:r>
            <w:r>
              <w:rPr>
                <w:rFonts w:ascii="Consolas" w:hAnsi="Consolas"/>
                <w:color w:val="20262E"/>
                <w:sz w:val="16"/>
              </w:rPr>
              <w:t>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138</w:t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139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await</w:t>
            </w:r>
            <w:r>
              <w:rPr>
                <w:rFonts w:ascii="Consolas" w:hAnsi="Consolas"/>
                <w:color w:val="20262E"/>
                <w:sz w:val="16"/>
              </w:rPr>
              <w:t xml:space="preserve"> api(supervisor, </w:t>
            </w:r>
            <w:r>
              <w:rPr>
                <w:rFonts w:ascii="Consolas" w:hAnsi="Consolas"/>
                <w:color w:val="2F6B4F"/>
                <w:sz w:val="16"/>
              </w:rPr>
              <w:t>'/api/thesis/transition'</w:t>
            </w:r>
            <w:r>
              <w:rPr>
                <w:rFonts w:ascii="Consolas" w:hAnsi="Consolas"/>
                <w:color w:val="20262E"/>
                <w:sz w:val="16"/>
              </w:rPr>
              <w:t xml:space="preserve">, </w:t>
            </w:r>
            <w:r>
              <w:rPr>
                <w:rFonts w:ascii="Consolas" w:hAnsi="Consolas"/>
                <w:color w:val="2F6B4F"/>
                <w:sz w:val="16"/>
              </w:rPr>
              <w:t>'POST'</w:t>
            </w:r>
            <w:r>
              <w:rPr>
                <w:rFonts w:ascii="Consolas" w:hAnsi="Consolas"/>
                <w:color w:val="20262E"/>
                <w:sz w:val="16"/>
              </w:rPr>
              <w:t xml:space="preserve">, { thesisId, action: </w:t>
            </w:r>
            <w:r>
              <w:rPr>
                <w:rFonts w:ascii="Consolas" w:hAnsi="Consolas"/>
                <w:color w:val="2F6B4F"/>
                <w:sz w:val="16"/>
              </w:rPr>
              <w:t>'to_under_exam'</w:t>
            </w:r>
            <w:r>
              <w:rPr>
                <w:rFonts w:ascii="Consolas" w:hAnsi="Consolas"/>
                <w:color w:val="20262E"/>
                <w:sz w:val="16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140</w:t>
            </w:r>
            <w:r>
              <w:rPr>
                <w:rFonts w:ascii="Consolas" w:hAnsi="Consolas"/>
                <w:color w:val="20262E"/>
                <w:sz w:val="16"/>
              </w:rPr>
              <w:t xml:space="preserve">    assert.equal(database.one(</w:t>
            </w:r>
            <w:r>
              <w:rPr>
                <w:rFonts w:ascii="Consolas" w:hAnsi="Consolas"/>
                <w:color w:val="2F6B4F"/>
                <w:sz w:val="16"/>
              </w:rPr>
              <w:t>'SELECT status FROM Thesis WHERE id = ?'</w:t>
            </w:r>
            <w:r>
              <w:rPr>
                <w:rFonts w:ascii="Consolas" w:hAnsi="Consolas"/>
                <w:color w:val="20262E"/>
                <w:sz w:val="16"/>
              </w:rPr>
              <w:t xml:space="preserve">, thesisId).status, </w:t>
            </w:r>
            <w:r>
              <w:rPr>
                <w:rFonts w:ascii="Consolas" w:hAnsi="Consolas"/>
                <w:color w:val="2F6B4F"/>
                <w:sz w:val="16"/>
              </w:rPr>
              <w:t>'UNDER_EXAM'</w:t>
            </w:r>
            <w:r>
              <w:rPr>
                <w:rFonts w:ascii="Consolas" w:hAnsi="Consolas"/>
                <w:color w:val="20262E"/>
                <w:sz w:val="16"/>
              </w:rPr>
              <w:t>);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141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b/>
                <w:color w:val="8A2D3C"/>
                <w:sz w:val="16"/>
              </w:rPr>
              <w:t>await</w:t>
            </w:r>
            <w:r>
              <w:rPr>
                <w:rFonts w:ascii="Consolas" w:hAnsi="Consolas"/>
                <w:color w:val="20262E"/>
                <w:sz w:val="16"/>
              </w:rPr>
              <w:t xml:space="preserve"> api(student, </w:t>
            </w:r>
            <w:r>
              <w:rPr>
                <w:rFonts w:ascii="Consolas" w:hAnsi="Consolas"/>
                <w:color w:val="2F6B4F"/>
                <w:sz w:val="16"/>
              </w:rPr>
              <w:t>'/api/student/presentation'</w:t>
            </w:r>
            <w:r>
              <w:rPr>
                <w:rFonts w:ascii="Consolas" w:hAnsi="Consolas"/>
                <w:color w:val="20262E"/>
                <w:sz w:val="16"/>
              </w:rPr>
              <w:t xml:space="preserve">, </w:t>
            </w:r>
            <w:r>
              <w:rPr>
                <w:rFonts w:ascii="Consolas" w:hAnsi="Consolas"/>
                <w:color w:val="2F6B4F"/>
                <w:sz w:val="16"/>
              </w:rPr>
              <w:t>'POST'</w:t>
            </w:r>
            <w:r>
              <w:rPr>
                <w:rFonts w:ascii="Consolas" w:hAnsi="Consolas"/>
                <w:color w:val="20262E"/>
                <w:sz w:val="16"/>
              </w:rPr>
              <w:t>,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</w:t>
            </w:r>
            <w:r>
              <w:rPr>
                <w:rFonts w:ascii="Consolas" w:hAnsi="Consolas"/>
                <w:color w:val="8A5A2B"/>
                <w:sz w:val="16"/>
              </w:rPr>
              <w:t>142</w:t>
            </w:r>
            <w:r>
              <w:rPr>
                <w:rFonts w:ascii="Consolas" w:hAnsi="Consolas"/>
                <w:color w:val="20262E"/>
                <w:sz w:val="16"/>
              </w:rPr>
              <w:t xml:space="preserve">      date: </w:t>
            </w:r>
            <w:r>
              <w:rPr>
                <w:rFonts w:ascii="Consolas" w:hAnsi="Consolas"/>
                <w:b/>
                <w:color w:val="8A2D3C"/>
                <w:sz w:val="16"/>
              </w:rPr>
              <w:t>new</w:t>
            </w:r>
            <w:r>
              <w:rPr>
                <w:rFonts w:ascii="Consolas" w:hAnsi="Consolas"/>
                <w:color w:val="20262E"/>
                <w:sz w:val="16"/>
              </w:rPr>
              <w:t xml:space="preserve"> Date(Date.now() + 86_400_000).toISOString(), title: </w:t>
            </w:r>
            <w:r>
              <w:rPr>
                <w:rFonts w:ascii="Consolas" w:hAnsi="Consolas"/>
                <w:color w:val="2F6B4F"/>
                <w:sz w:val="16"/>
              </w:rPr>
              <w:t>'Integration presentation'</w:t>
            </w:r>
            <w:r>
              <w:rPr>
                <w:rFonts w:ascii="Consolas" w:hAnsi="Consolas"/>
                <w:color w:val="20262E"/>
                <w:sz w:val="16"/>
              </w:rPr>
              <w:t xml:space="preserve">, mode: </w:t>
            </w:r>
            <w:r>
              <w:rPr>
                <w:rFonts w:ascii="Consolas" w:hAnsi="Consolas"/>
                <w:color w:val="2F6B4F"/>
                <w:sz w:val="16"/>
              </w:rPr>
              <w:t>'IN_PERSON'</w:t>
            </w:r>
            <w:r>
              <w:rPr>
                <w:rFonts w:ascii="Consolas" w:hAnsi="Consolas"/>
                <w:color w:val="20262E"/>
                <w:sz w:val="16"/>
              </w:rPr>
              <w:t xml:space="preserve">, room: </w:t>
            </w:r>
            <w:r>
              <w:rPr>
                <w:rFonts w:ascii="Consolas" w:hAnsi="Consolas"/>
                <w:color w:val="2F6B4F"/>
                <w:sz w:val="16"/>
              </w:rPr>
              <w:t>'A1'</w:t>
            </w:r>
            <w:r>
              <w:rPr>
                <w:rFonts w:ascii="Consolas" w:hAnsi="Consolas"/>
                <w:color w:val="20262E"/>
                <w:sz w:val="16"/>
              </w:rPr>
              <w:t>,</w:t>
            </w:r>
          </w:p>
        </w:tc>
      </w:tr>
    </w:tbl>
    <w:p w14:paraId="2D5165AA" w14:textId="77777777" w:rsidR="00CE157F" w:rsidRPr="00D976EC" w:rsidRDefault="00777175">
      <w:pPr>
        <w:pStyle w:val="Heading1"/>
        <w:keepNext/>
        <w:pageBreakBefore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lastRenderedPageBreak/>
        <w:t>29. Αναλυτικός πίνακας κάλυψης εκφώνησης</w:t>
      </w:r>
    </w:p>
    <w:tbl>
      <w:tblPr>
        <w:tblW w:w="790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0"/>
        <w:gridCol w:w="2850"/>
        <w:gridCol w:w="3550"/>
      </w:tblGrid>
      <w:tr w:rsidR="00E127D1" w:rsidRPr="00D976EC" w14:paraId="2BE6CF38" w14:textId="77777777" w:rsidTr="00E127D1">
        <w:trPr>
          <w:tblHeader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6B601AD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Ρόλος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F6B184D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Απαίτηση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A8FFC44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Υλοποίηση</w:t>
            </w:r>
          </w:p>
        </w:tc>
      </w:tr>
      <w:tr w:rsidR="00E127D1" w:rsidRPr="00D976EC" w14:paraId="679044D7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0A8614C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Κοινό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6A98529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Login / Logout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0666CF5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routes.js:87-105, login.js</w:t>
            </w:r>
          </w:p>
        </w:tc>
      </w:tr>
      <w:tr w:rsidR="00E127D1" w:rsidRPr="00D976EC" w14:paraId="18D12BD7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4ADD95A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Κοινό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C782517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Ανακατεύθυνση μη συνδεδεμένου χρήστη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833C390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auth.js:20-26</w:t>
            </w:r>
          </w:p>
        </w:tc>
      </w:tr>
      <w:tr w:rsidR="00E127D1" w:rsidRPr="00D976EC" w14:paraId="64C58AF8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B8B9ED0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Κοινό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65864E2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Διαχωρισμός τριών ρόλων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8230B58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auth.js:12-18, pages.js</w:t>
            </w:r>
          </w:p>
        </w:tc>
      </w:tr>
      <w:tr w:rsidR="00E127D1" w:rsidRPr="00D976EC" w14:paraId="2E821FCB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9713DB0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Διδάσκων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8584A80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CRUD θεμάτων και PDF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E2EE7DE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professor.js:26-77, routes.js:263-321</w:t>
            </w:r>
          </w:p>
        </w:tc>
      </w:tr>
      <w:tr w:rsidR="00E127D1" w:rsidRPr="00D976EC" w14:paraId="2B94F515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10A709B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Διδάσκων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88EDD8D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Αρχική ανάθεση με αναζήτηση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BD62BA3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professor.js:79-100, routes.js:322-356</w:t>
            </w:r>
          </w:p>
        </w:tc>
      </w:tr>
      <w:tr w:rsidR="00E127D1" w:rsidRPr="00D976EC" w14:paraId="638E7DC9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C8AEDD0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Διδάσκων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8D20D78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Λίστες, φίλτρα, λεπτομέρειες, ιστορικό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D5B8451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professor.js:132-171, db.js:123-224</w:t>
            </w:r>
          </w:p>
        </w:tc>
      </w:tr>
      <w:tr w:rsidR="00E127D1" w:rsidRPr="00D976EC" w14:paraId="76744F48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C7C708B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Διδάσκων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CF66D3E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CSV/JSON exports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4C9E155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routes.js:378-392</w:t>
            </w:r>
          </w:p>
        </w:tc>
      </w:tr>
      <w:tr w:rsidR="00E127D1" w:rsidRPr="00D976EC" w14:paraId="1F31B47C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71261A2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Διδάσκων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7387405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Προσκλήσεις επιτροπής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BC7BA6F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routes.js:401-466</w:t>
            </w:r>
          </w:p>
        </w:tc>
      </w:tr>
      <w:tr w:rsidR="00E127D1" w:rsidRPr="00D976EC" w14:paraId="253788A5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0E5B729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Διδάσκων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7B08FFD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Στατιστικά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B90AC8E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routes.js:45-66, 393-400</w:t>
            </w:r>
          </w:p>
        </w:tc>
      </w:tr>
      <w:tr w:rsidR="00E127D1" w:rsidRPr="00D976EC" w14:paraId="25AD136E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E81F184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Διδάσκων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A1B2B0C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Σημειώσεις προόδου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F4F39E2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routes.js:467-482</w:t>
            </w:r>
          </w:p>
        </w:tc>
      </w:tr>
      <w:tr w:rsidR="00E127D1" w:rsidRPr="00D976EC" w14:paraId="000C985B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BCF1EFA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Φοιτητής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3E4499E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Στοιχεία διπλωματικής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7E90258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student.js:33-83, routes.js:148-157</w:t>
            </w:r>
          </w:p>
        </w:tc>
      </w:tr>
      <w:tr w:rsidR="00E127D1" w:rsidRPr="00D976EC" w14:paraId="2F620F5E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E3D85C4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Φοιτητής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9419E94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Ενημέρωση προφίλ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56D43F3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student.js:85-105, routes.js:158-177</w:t>
            </w:r>
          </w:p>
        </w:tc>
      </w:tr>
      <w:tr w:rsidR="00E127D1" w:rsidRPr="00D976EC" w14:paraId="2B316EE0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FF446E3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Φοιτητής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9506614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Πρόσκληση δύο μελών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C68F185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student.js:106-139, routes.js:182-203</w:t>
            </w:r>
          </w:p>
        </w:tc>
      </w:tr>
      <w:tr w:rsidR="00E127D1" w:rsidRPr="00D976EC" w14:paraId="6FDF5BEE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2776350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Φοιτητής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929C908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Upload πρόχειρου PDF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31210FF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student.js:140-174, routes.js:204-216</w:t>
            </w:r>
          </w:p>
        </w:tc>
      </w:tr>
      <w:tr w:rsidR="00E127D1" w:rsidRPr="00D976EC" w14:paraId="2C617240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6D6AA4D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Φοιτητής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4503B17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Υποστηρικτικοί σύνδεσμοι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4F7C982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routes.js:217-228</w:t>
            </w:r>
          </w:p>
        </w:tc>
      </w:tr>
      <w:tr w:rsidR="00E127D1" w:rsidRPr="00D976EC" w14:paraId="70B8FAD1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168CA4E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Φοιτητής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C25F000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Στοιχεία παρουσίασης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674E56C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routes.js:229-250</w:t>
            </w:r>
          </w:p>
        </w:tc>
      </w:tr>
      <w:tr w:rsidR="00E127D1" w:rsidRPr="00D976EC" w14:paraId="143E33FD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37B2255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Φοιτητής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5E0DAD7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Τελικό αποθετήριο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E383A47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routes.js:251-262</w:t>
            </w:r>
          </w:p>
        </w:tc>
      </w:tr>
      <w:tr w:rsidR="00E127D1" w:rsidRPr="00D976EC" w14:paraId="399F4B2E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15D352C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Γραμματεία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FCD9EAB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Πράξη ΓΣ / εξέταση / ακύρωση / περάτωση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E4CDD1C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routes.js:583-651</w:t>
            </w:r>
          </w:p>
        </w:tc>
      </w:tr>
      <w:tr w:rsidR="00E127D1" w:rsidRPr="00D976EC" w14:paraId="5C07CB82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F13E3B3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Γραμματεία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9132883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Διαχείριση παρουσιάσεων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F06054D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routes.js:652-669</w:t>
            </w:r>
          </w:p>
        </w:tc>
      </w:tr>
      <w:tr w:rsidR="00E127D1" w:rsidRPr="00D976EC" w14:paraId="2A054A82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21711D2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Γραμματεία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A1365BA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JSON import με preview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5327281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routes.js:670-751</w:t>
            </w:r>
          </w:p>
        </w:tc>
      </w:tr>
      <w:tr w:rsidR="00E127D1" w:rsidRPr="00D976EC" w14:paraId="560642B7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8082D8D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Δημόσιο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CC84945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JSON/XML feed και φίλτρα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AAFCE1C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routes.js:107-147</w:t>
            </w:r>
          </w:p>
        </w:tc>
      </w:tr>
      <w:tr w:rsidR="00E127D1" w:rsidRPr="00D976EC" w14:paraId="4443DF99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93A3AA0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Workflow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9E7E54A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UNDER_ASSIGNMENT -&gt; ACTIVE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0542791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routes.js:433-466</w:t>
            </w:r>
          </w:p>
        </w:tc>
      </w:tr>
      <w:tr w:rsidR="00E127D1" w:rsidRPr="00D976EC" w14:paraId="11CC227A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AE5DC07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Workflow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F36E483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ACTIVE -&gt; UNDER_EXAM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7E96C0D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routes.js:483-527</w:t>
            </w:r>
          </w:p>
        </w:tc>
      </w:tr>
      <w:tr w:rsidR="00E127D1" w:rsidRPr="00D976EC" w14:paraId="65FAAC0E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F536634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Workflow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D84C876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Τρεις βαθμοί / μέσος όρος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A0B1C1B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routes.js:528-568</w:t>
            </w:r>
          </w:p>
        </w:tc>
      </w:tr>
      <w:tr w:rsidR="00E127D1" w:rsidRPr="00D976EC" w14:paraId="568C4566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CA76F60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Τεχνικό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E688AFF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AJAX για δεδομένα DB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BA9194D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web/static/js/api.js</w:t>
            </w:r>
          </w:p>
        </w:tc>
      </w:tr>
      <w:tr w:rsidR="00E127D1" w:rsidRPr="00D976EC" w14:paraId="67D20140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E4F43DA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Τεχνικό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1EAEE52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Indexes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CC57763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db.js:233-243</w:t>
            </w:r>
          </w:p>
        </w:tc>
      </w:tr>
      <w:tr w:rsidR="00E127D1" w:rsidRPr="00D976EC" w14:paraId="179F988A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E86D714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Τεχνικό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5F60A83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Responsive student frontend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AFDFAF7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app.css:238-269</w:t>
            </w:r>
          </w:p>
        </w:tc>
      </w:tr>
      <w:tr w:rsidR="00E127D1" w:rsidRPr="00D976EC" w14:paraId="70B2D0CD" w14:textId="77777777" w:rsidTr="00E127D1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0ABA179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Τεχνικό</w:t>
            </w:r>
          </w:p>
        </w:tc>
        <w:tc>
          <w:tcPr>
            <w:tcW w:w="2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35E99C4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Caching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F3DC2E1" w14:textId="77777777" w:rsidR="00E127D1" w:rsidRPr="00D976EC" w:rsidRDefault="00E127D1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server.js:40-51, routes.js:107-147</w:t>
            </w:r>
          </w:p>
        </w:tc>
      </w:tr>
    </w:tbl>
    <w:p w14:paraId="17012B9B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22F298C6" w14:textId="77777777" w:rsidR="00CE157F" w:rsidRPr="00D976EC" w:rsidRDefault="00777175">
      <w:pPr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color w:val="20262E"/>
        </w:rPr>
        <w:br w:type="page"/>
      </w:r>
    </w:p>
    <w:p w14:paraId="4FDBB800" w14:textId="77777777" w:rsidR="00CE157F" w:rsidRPr="00D976EC" w:rsidRDefault="00777175">
      <w:pPr>
        <w:pStyle w:val="Heading1"/>
        <w:keepNext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lastRenderedPageBreak/>
        <w:t>30. Προτεινόμενο σενάριο παρουσίασης 10 λεπτών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0"/>
        <w:gridCol w:w="2100"/>
        <w:gridCol w:w="5760"/>
      </w:tblGrid>
      <w:tr w:rsidR="00CE157F" w:rsidRPr="00D976EC" w14:paraId="50D3B81E" w14:textId="77777777">
        <w:trPr>
          <w:tblHeader/>
        </w:trPr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B2EAA3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Χρόνος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84423F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Στάδιο</w:t>
            </w:r>
          </w:p>
        </w:tc>
        <w:tc>
          <w:tcPr>
            <w:tcW w:w="5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924B8D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Τι παρουσιάζουμε</w:t>
            </w:r>
          </w:p>
        </w:tc>
      </w:tr>
      <w:tr w:rsidR="00CE157F" w:rsidRPr="00D976EC" w14:paraId="0FE736E4" w14:textId="77777777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54B309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0:00-1:00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093D498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Σύνδεση</w:t>
            </w:r>
          </w:p>
        </w:tc>
        <w:tc>
          <w:tcPr>
            <w:tcW w:w="5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24F867D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Δείχνουμε κοινό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login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, τρεις ρόλους και προστασία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routes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.</w:t>
            </w:r>
          </w:p>
        </w:tc>
      </w:tr>
      <w:tr w:rsidR="00CE157F" w:rsidRPr="00D976EC" w14:paraId="6A862610" w14:textId="77777777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4317543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1:00-3:30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86C5A2A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Διδάσκων</w:t>
            </w:r>
          </w:p>
        </w:tc>
        <w:tc>
          <w:tcPr>
            <w:tcW w:w="5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FCBDA6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Θέμα,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PDF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, αρχική ανάθεση, λίστα διπλωματικών και στατιστικά.</w:t>
            </w:r>
          </w:p>
        </w:tc>
      </w:tr>
      <w:tr w:rsidR="00CE157F" w:rsidRPr="00D976EC" w14:paraId="7C99F307" w14:textId="77777777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76F17B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3:30-5:30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BECC003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Φοιτητής</w:t>
            </w:r>
          </w:p>
        </w:tc>
        <w:tc>
          <w:tcPr>
            <w:tcW w:w="5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48EFD5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Προσκλήσεις, αρχεία/σύνδεσμοι και στοιχεία παρουσίασης.</w:t>
            </w:r>
          </w:p>
        </w:tc>
      </w:tr>
      <w:tr w:rsidR="00CE157F" w:rsidRPr="00D976EC" w14:paraId="763DC2B0" w14:textId="77777777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90D607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5:30-7:30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13B422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Workflow</w:t>
            </w:r>
          </w:p>
        </w:tc>
        <w:tc>
          <w:tcPr>
            <w:tcW w:w="5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965821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Δύο αποδοχές -&gt; ACTIVE -&gt; UNDER_EXAM -&gt; τρεις βαθμοί -&gt; COMPLETED.</w:t>
            </w:r>
          </w:p>
        </w:tc>
      </w:tr>
      <w:tr w:rsidR="00CE157F" w:rsidRPr="00D976EC" w14:paraId="4B6A6616" w14:textId="77777777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A62DB9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7:30-8:45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D8E067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Γραμματεία</w:t>
            </w:r>
          </w:p>
        </w:tc>
        <w:tc>
          <w:tcPr>
            <w:tcW w:w="5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C9A02C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Πράξεις, παρουσιάσεις και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import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 με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preview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.</w:t>
            </w:r>
          </w:p>
        </w:tc>
      </w:tr>
      <w:tr w:rsidR="00CE157F" w:rsidRPr="00D976EC" w14:paraId="10F232F3" w14:textId="77777777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BDB3E3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8:45-9:30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4EFD213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Τεχνική εικόνα</w:t>
            </w:r>
          </w:p>
        </w:tc>
        <w:tc>
          <w:tcPr>
            <w:tcW w:w="5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F5AFEE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Node.js, AJAX, SQLite, role guards, CSRF, indexes και caching.</w:t>
            </w:r>
          </w:p>
        </w:tc>
      </w:tr>
      <w:tr w:rsidR="00CE157F" w:rsidRPr="00D976EC" w14:paraId="04395D66" w14:textId="77777777">
        <w:tc>
          <w:tcPr>
            <w:tcW w:w="1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69942F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9:30-10:00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0AA911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Απόδειξη</w:t>
            </w:r>
          </w:p>
        </w:tc>
        <w:tc>
          <w:tcPr>
            <w:tcW w:w="5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A8BE76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6/6 tests, DB integrity ok, 0 console errors και mobile screenshot.</w:t>
            </w:r>
          </w:p>
        </w:tc>
      </w:tr>
    </w:tbl>
    <w:p w14:paraId="27C0B2A6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269264AC" w14:textId="77777777" w:rsidR="00CE157F" w:rsidRPr="00D976EC" w:rsidRDefault="00777175">
      <w:pPr>
        <w:pStyle w:val="Heading2"/>
        <w:keepNext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t>Demo λογαριασμοί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0"/>
        <w:gridCol w:w="4360"/>
        <w:gridCol w:w="2500"/>
      </w:tblGrid>
      <w:tr w:rsidR="00CE157F" w:rsidRPr="00D976EC" w14:paraId="41A8D77D" w14:textId="77777777">
        <w:trPr>
          <w:tblHeader/>
        </w:trPr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92CD03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Ρόλος</w:t>
            </w:r>
          </w:p>
        </w:tc>
        <w:tc>
          <w:tcPr>
            <w:tcW w:w="4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73C642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Email</w:t>
            </w:r>
          </w:p>
        </w:tc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2DB49B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Κωδικός</w:t>
            </w:r>
          </w:p>
        </w:tc>
      </w:tr>
      <w:tr w:rsidR="00CE157F" w:rsidRPr="00D976EC" w14:paraId="2B024048" w14:textId="77777777"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55FAB9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Γραμματεία</w:t>
            </w:r>
          </w:p>
        </w:tc>
        <w:tc>
          <w:tcPr>
            <w:tcW w:w="4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24720F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sec@uni.local</w:t>
            </w:r>
          </w:p>
        </w:tc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DC789E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password</w:t>
            </w:r>
          </w:p>
        </w:tc>
      </w:tr>
      <w:tr w:rsidR="00CE157F" w:rsidRPr="00D976EC" w14:paraId="0461816D" w14:textId="77777777"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068CA13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Διδάσκων</w:t>
            </w:r>
          </w:p>
        </w:tc>
        <w:tc>
          <w:tcPr>
            <w:tcW w:w="4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F1CEC0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prof001@uni.local</w:t>
            </w:r>
          </w:p>
        </w:tc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398B4E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password</w:t>
            </w:r>
          </w:p>
        </w:tc>
      </w:tr>
      <w:tr w:rsidR="00CE157F" w:rsidRPr="00D976EC" w14:paraId="7436DB01" w14:textId="77777777"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BAEF53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Φοιτητής</w:t>
            </w:r>
          </w:p>
        </w:tc>
        <w:tc>
          <w:tcPr>
            <w:tcW w:w="4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201DE73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student001@uni.local</w:t>
            </w:r>
          </w:p>
        </w:tc>
        <w:tc>
          <w:tcPr>
            <w:tcW w:w="2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CBFC6B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password</w:t>
            </w:r>
          </w:p>
        </w:tc>
      </w:tr>
    </w:tbl>
    <w:p w14:paraId="777C999D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1DA8206F" w14:textId="77777777" w:rsidR="00E127D1" w:rsidRPr="00D976EC" w:rsidRDefault="00E127D1" w:rsidP="00E127D1">
      <w:pPr>
        <w:spacing w:after="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>Εκτέλεση εφαρμογής</w:t>
      </w:r>
    </w:p>
    <w:p w14:paraId="61B58360" w14:textId="55F0F919" w:rsidR="00CE157F" w:rsidRPr="00D976EC" w:rsidRDefault="00E127D1" w:rsidP="00E127D1">
      <w:pPr>
        <w:spacing w:after="0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Από τη ρίζα του έργου: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npm</w:t>
      </w: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install</w:t>
      </w: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 (μόνο την πρώτη φορά) και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npm</w:t>
      </w: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start</w:t>
      </w:r>
      <w:r w:rsidRPr="00D976EC">
        <w:rPr>
          <w:rFonts w:asciiTheme="majorHAnsi" w:hAnsiTheme="majorHAnsi" w:cstheme="majorHAnsi" w:ascii="Aptos" w:hAnsi="Aptos"/>
          <w:color w:val="20262E"/>
          <w:sz w:val="18"/>
          <w:lang w:val="el-GR"/>
        </w:rPr>
        <w:t xml:space="preserve">. </w:t>
      </w:r>
      <w:r w:rsidRPr="00D976EC">
        <w:rPr>
          <w:rFonts w:asciiTheme="majorHAnsi" w:hAnsiTheme="majorHAnsi" w:cstheme="majorHAnsi" w:ascii="Aptos" w:hAnsi="Aptos"/>
          <w:color w:val="20262E"/>
          <w:sz w:val="18"/>
        </w:rPr>
        <w:t>Έπειτα ανοίγουμε http://127.0.0.1:5000.</w:t>
      </w:r>
    </w:p>
    <w:p w14:paraId="0B7DF36A" w14:textId="77777777" w:rsidR="00CE157F" w:rsidRPr="00D976EC" w:rsidRDefault="00777175">
      <w:pPr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color w:val="20262E"/>
        </w:rPr>
        <w:br w:type="page"/>
      </w:r>
    </w:p>
    <w:p w14:paraId="79EFCE72" w14:textId="77777777" w:rsidR="00CE157F" w:rsidRPr="00D976EC" w:rsidRDefault="00777175">
      <w:pPr>
        <w:pStyle w:val="Heading1"/>
        <w:keepNext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lastRenderedPageBreak/>
        <w:t>31. Συμπέρασμα</w:t>
      </w:r>
    </w:p>
    <w:p w14:paraId="7FCFDA4E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Το </w:t>
      </w:r>
      <w:r w:rsidRPr="00D976EC">
        <w:rPr>
          <w:rFonts w:asciiTheme="majorHAnsi" w:hAnsiTheme="majorHAnsi" w:cstheme="majorHAnsi" w:ascii="Aptos" w:hAnsi="Aptos"/>
          <w:color w:val="20262E"/>
        </w:rPr>
        <w:t>ThesisFlow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καλύπτει την επιχειρησιακή ροή που περιγράφει η εκφώνηση και την παρουσιάζει με απλό, συνεκτικό κώδικα. Η ίδια γλώσσα, </w:t>
      </w:r>
      <w:r w:rsidRPr="00D976EC">
        <w:rPr>
          <w:rFonts w:asciiTheme="majorHAnsi" w:hAnsiTheme="majorHAnsi" w:cstheme="majorHAnsi" w:ascii="Aptos" w:hAnsi="Aptos"/>
          <w:color w:val="20262E"/>
        </w:rPr>
        <w:t>JavaScript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, χρησιμοποιείται από τον </w:t>
      </w:r>
      <w:r w:rsidRPr="00D976EC">
        <w:rPr>
          <w:rFonts w:asciiTheme="majorHAnsi" w:hAnsiTheme="majorHAnsi" w:cstheme="majorHAnsi" w:ascii="Aptos" w:hAnsi="Aptos"/>
          <w:color w:val="20262E"/>
        </w:rPr>
        <w:t>browser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μέχρι τον </w:t>
      </w:r>
      <w:r w:rsidRPr="00D976EC">
        <w:rPr>
          <w:rFonts w:asciiTheme="majorHAnsi" w:hAnsiTheme="majorHAnsi" w:cstheme="majorHAnsi" w:ascii="Aptos" w:hAnsi="Aptos"/>
          <w:color w:val="20262E"/>
        </w:rPr>
        <w:t>server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, ενώ οι κρίσιμοι κανόνες παραμένουν στον </w:t>
      </w:r>
      <w:r w:rsidRPr="00D976EC">
        <w:rPr>
          <w:rFonts w:asciiTheme="majorHAnsi" w:hAnsiTheme="majorHAnsi" w:cstheme="majorHAnsi" w:ascii="Aptos" w:hAnsi="Aptos"/>
          <w:color w:val="20262E"/>
        </w:rPr>
        <w:t>backend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και δεν εξαρτώνται από το </w:t>
      </w:r>
      <w:r w:rsidRPr="00D976EC">
        <w:rPr>
          <w:rFonts w:asciiTheme="majorHAnsi" w:hAnsiTheme="majorHAnsi" w:cstheme="majorHAnsi" w:ascii="Aptos" w:hAnsi="Aptos"/>
          <w:color w:val="20262E"/>
        </w:rPr>
        <w:t>UI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.</w:t>
      </w:r>
    </w:p>
    <w:p w14:paraId="63F6DBF1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Η λειτουργικότητα έχει επαληθευτεί με αυτοματοποιημένα </w:t>
      </w:r>
      <w:r w:rsidRPr="00D976EC">
        <w:rPr>
          <w:rFonts w:asciiTheme="majorHAnsi" w:hAnsiTheme="majorHAnsi" w:cstheme="majorHAnsi" w:ascii="Aptos" w:hAnsi="Aptos"/>
          <w:color w:val="20262E"/>
        </w:rPr>
        <w:t>integration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</w:rPr>
        <w:t>tests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και </w:t>
      </w:r>
      <w:r w:rsidRPr="00D976EC">
        <w:rPr>
          <w:rFonts w:asciiTheme="majorHAnsi" w:hAnsiTheme="majorHAnsi" w:cstheme="majorHAnsi" w:ascii="Aptos" w:hAnsi="Aptos"/>
          <w:color w:val="20262E"/>
        </w:rPr>
        <w:t>live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</w:rPr>
        <w:t>browser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έλεγχο.</w:t>
      </w:r>
    </w:p>
    <w:p w14:paraId="1060A543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Οι τρεις ρόλοι έχουν σαφή, διαφορετικά </w:t>
      </w:r>
      <w:r w:rsidRPr="00D976EC">
        <w:rPr>
          <w:rFonts w:asciiTheme="majorHAnsi" w:hAnsiTheme="majorHAnsi" w:cstheme="majorHAnsi" w:ascii="Aptos" w:hAnsi="Aptos"/>
          <w:color w:val="20262E"/>
        </w:rPr>
        <w:t>dashboards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και περιορισμένη πρόσβαση.</w:t>
      </w:r>
    </w:p>
    <w:p w14:paraId="66B0C6B7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Ο κύκλος ζωής είναι πλήρης από την αρχική ανάθεση έως την περάτωση.</w:t>
      </w:r>
    </w:p>
    <w:p w14:paraId="26C45058" w14:textId="77777777" w:rsidR="00CE157F" w:rsidRPr="00D976EC" w:rsidRDefault="00777175">
      <w:pPr>
        <w:pStyle w:val="ListBullet"/>
        <w:spacing w:after="160" w:line="280" w:lineRule="auto"/>
        <w:ind w:left="72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Η αναφορά συνδέει κάθε </w:t>
      </w:r>
      <w:r w:rsidRPr="00D976EC">
        <w:rPr>
          <w:rFonts w:asciiTheme="majorHAnsi" w:hAnsiTheme="majorHAnsi" w:cstheme="majorHAnsi" w:ascii="Aptos" w:hAnsi="Aptos"/>
          <w:color w:val="20262E"/>
        </w:rPr>
        <w:t>screenshot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με το αντίστοιχο </w:t>
      </w:r>
      <w:r w:rsidRPr="00D976EC">
        <w:rPr>
          <w:rFonts w:asciiTheme="majorHAnsi" w:hAnsiTheme="majorHAnsi" w:cstheme="majorHAnsi" w:ascii="Aptos" w:hAnsi="Aptos"/>
          <w:color w:val="20262E"/>
        </w:rPr>
        <w:t>frontend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, </w:t>
      </w:r>
      <w:r w:rsidRPr="00D976EC">
        <w:rPr>
          <w:rFonts w:asciiTheme="majorHAnsi" w:hAnsiTheme="majorHAnsi" w:cstheme="majorHAnsi" w:ascii="Aptos" w:hAnsi="Aptos"/>
          <w:color w:val="20262E"/>
        </w:rPr>
        <w:t>API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και μοντέλο δεδομένων.</w:t>
      </w:r>
    </w:p>
    <w:p w14:paraId="7E8E5BED" w14:textId="77777777" w:rsidR="00CE157F" w:rsidRPr="00D976EC" w:rsidRDefault="00CE157F">
      <w:pPr>
        <w:spacing w:after="0"/>
        <w:rPr>
          <w:rFonts w:asciiTheme="majorHAnsi" w:hAnsiTheme="majorHAnsi" w:cstheme="majorHAnsi"/>
          <w:lang w:val="el-GR"/>
        </w:rPr>
      </w:pPr>
    </w:p>
    <w:p w14:paraId="36697E05" w14:textId="77777777" w:rsidR="00CE157F" w:rsidRPr="00D976EC" w:rsidRDefault="00777175">
      <w:pPr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br w:type="page"/>
      </w:r>
    </w:p>
    <w:p w14:paraId="08146774" w14:textId="77777777" w:rsidR="00CE157F" w:rsidRPr="00D976EC" w:rsidRDefault="00777175">
      <w:pPr>
        <w:pStyle w:val="Heading1"/>
        <w:keepNext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lastRenderedPageBreak/>
        <w:t>Παράρτημα Α - Συγκεντρωτικός χάρτης κώδικα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0"/>
        <w:gridCol w:w="2700"/>
        <w:gridCol w:w="4060"/>
      </w:tblGrid>
      <w:tr w:rsidR="00CE157F" w:rsidRPr="00D976EC" w14:paraId="25CA7D3B" w14:textId="77777777">
        <w:trPr>
          <w:tblHeader/>
        </w:trPr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1D1744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Αρχείο</w:t>
            </w:r>
          </w:p>
        </w:tc>
        <w:tc>
          <w:tcPr>
            <w:tcW w:w="2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B65B46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Ευθύνη</w:t>
            </w:r>
          </w:p>
        </w:tc>
        <w:tc>
          <w:tcPr>
            <w:tcW w:w="40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650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7C6EEF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FFFFFF"/>
                <w:sz w:val="17"/>
              </w:rPr>
              <w:t>Κύρια σημεία</w:t>
            </w:r>
          </w:p>
        </w:tc>
      </w:tr>
      <w:tr w:rsidR="00CE157F" w:rsidRPr="00D976EC" w14:paraId="36025842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43311E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server.js</w:t>
            </w:r>
          </w:p>
        </w:tc>
        <w:tc>
          <w:tcPr>
            <w:tcW w:w="2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641CF9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Σύνθεση εφαρμογής</w:t>
            </w:r>
          </w:p>
        </w:tc>
        <w:tc>
          <w:tcPr>
            <w:tcW w:w="40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5C5881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Express, sessions, headers, CSRF, static files, uploads, errors</w:t>
            </w:r>
          </w:p>
        </w:tc>
      </w:tr>
      <w:tr w:rsidR="00CE157F" w:rsidRPr="00D976EC" w14:paraId="596147C2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300B286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node_app/auth.js</w:t>
            </w:r>
          </w:p>
        </w:tc>
        <w:tc>
          <w:tcPr>
            <w:tcW w:w="2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CCD6A4A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Ταυτοποίηση και εξουσιοδότηση</w:t>
            </w:r>
          </w:p>
        </w:tc>
        <w:tc>
          <w:tcPr>
            <w:tcW w:w="40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F7367C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loadUser, requireRole, requirePageRole, verifyCsrf</w:t>
            </w:r>
          </w:p>
        </w:tc>
      </w:tr>
      <w:tr w:rsidR="00CE157F" w:rsidRPr="00D976EC" w14:paraId="1BE8DDF0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40AD118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node_app/db.js</w:t>
            </w:r>
          </w:p>
        </w:tc>
        <w:tc>
          <w:tcPr>
            <w:tcW w:w="2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E04439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Πρόσβαση δεδομένων</w:t>
            </w:r>
          </w:p>
        </w:tc>
        <w:tc>
          <w:tcPr>
            <w:tcW w:w="40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4A292DB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Queries, transactions, serialization, history, indexes</w:t>
            </w:r>
          </w:p>
        </w:tc>
      </w:tr>
      <w:tr w:rsidR="00CE157F" w:rsidRPr="00D976EC" w14:paraId="7BF393AB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F96F5C3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node_app/pages.js</w:t>
            </w:r>
          </w:p>
        </w:tc>
        <w:tc>
          <w:tcPr>
            <w:tcW w:w="2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D5F0EC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Σελίδες ανά ρόλο</w:t>
            </w:r>
          </w:p>
        </w:tc>
        <w:tc>
          <w:tcPr>
            <w:tcW w:w="40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2C7F44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Navigation, page definitions και ασφαλές HTML shell</w:t>
            </w:r>
          </w:p>
        </w:tc>
      </w:tr>
      <w:tr w:rsidR="00CE157F" w:rsidRPr="00D976EC" w14:paraId="336E1BA9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4A7510C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node_app/routes.js</w:t>
            </w:r>
          </w:p>
        </w:tc>
        <w:tc>
          <w:tcPr>
            <w:tcW w:w="2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810FC9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Επιχειρησιακή λογική</w:t>
            </w:r>
          </w:p>
        </w:tc>
        <w:tc>
          <w:tcPr>
            <w:tcW w:w="40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EB7922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Όλα τα APIs, workflow, grades, imports, exports, feeds</w:t>
            </w:r>
          </w:p>
        </w:tc>
      </w:tr>
      <w:tr w:rsidR="00CE157F" w:rsidRPr="00D976EC" w14:paraId="741840AD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227FF28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web/static/js/api.js</w:t>
            </w:r>
          </w:p>
        </w:tc>
        <w:tc>
          <w:tcPr>
            <w:tcW w:w="2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374766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AJAX</w:t>
            </w:r>
          </w:p>
        </w:tc>
        <w:tc>
          <w:tcPr>
            <w:tcW w:w="40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5F005B8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fetch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,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JSON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/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FormData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 xml:space="preserve">, 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CSRF</w:t>
            </w: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  <w:lang w:val="el-GR"/>
              </w:rPr>
              <w:t>, κεντρικός χειρισμός σφαλμάτων</w:t>
            </w:r>
          </w:p>
        </w:tc>
      </w:tr>
      <w:tr w:rsidR="00CE157F" w:rsidRPr="00D976EC" w14:paraId="03FE8E1D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1762F1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web/static/js/student.js</w:t>
            </w:r>
          </w:p>
        </w:tc>
        <w:tc>
          <w:tcPr>
            <w:tcW w:w="2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DF8BA0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UI Φοιτητή</w:t>
            </w:r>
          </w:p>
        </w:tc>
        <w:tc>
          <w:tcPr>
            <w:tcW w:w="40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A066FD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Thesis, profile, committee, files, presentation</w:t>
            </w:r>
          </w:p>
        </w:tc>
      </w:tr>
      <w:tr w:rsidR="00CE157F" w:rsidRPr="00D976EC" w14:paraId="4CD99FDB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79EA8AE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web/static/js/professor.js</w:t>
            </w:r>
          </w:p>
        </w:tc>
        <w:tc>
          <w:tcPr>
            <w:tcW w:w="2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CB9F34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UI Διδάσκοντα</w:t>
            </w:r>
          </w:p>
        </w:tc>
        <w:tc>
          <w:tcPr>
            <w:tcW w:w="40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4B5C88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Topics, assignment, theses, invitations, stats</w:t>
            </w:r>
          </w:p>
        </w:tc>
      </w:tr>
      <w:tr w:rsidR="00CE157F" w:rsidRPr="00D976EC" w14:paraId="2027318C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3D667BA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web/static/js/secretariat.js</w:t>
            </w:r>
          </w:p>
        </w:tc>
        <w:tc>
          <w:tcPr>
            <w:tcW w:w="2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63563C3C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UI Γραμματείας</w:t>
            </w:r>
          </w:p>
        </w:tc>
        <w:tc>
          <w:tcPr>
            <w:tcW w:w="40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E51B8B0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Management, presentations, JSON imports</w:t>
            </w:r>
          </w:p>
        </w:tc>
      </w:tr>
      <w:tr w:rsidR="00CE157F" w:rsidRPr="00D976EC" w14:paraId="5A71E7D1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AA49A3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web/static/js/ui.js</w:t>
            </w:r>
          </w:p>
        </w:tc>
        <w:tc>
          <w:tcPr>
            <w:tcW w:w="2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7BCAEA2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Κοινά components</w:t>
            </w:r>
          </w:p>
        </w:tc>
        <w:tc>
          <w:tcPr>
            <w:tcW w:w="40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C844C59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Escaping, dashboards, badges, dates, messages</w:t>
            </w:r>
          </w:p>
        </w:tc>
      </w:tr>
      <w:tr w:rsidR="00CE157F" w:rsidRPr="00D976EC" w14:paraId="09B821C9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ED735EF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web/static/css/app.css</w:t>
            </w:r>
          </w:p>
        </w:tc>
        <w:tc>
          <w:tcPr>
            <w:tcW w:w="2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13CF914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Εμφάνιση</w:t>
            </w:r>
          </w:p>
        </w:tc>
        <w:tc>
          <w:tcPr>
            <w:tcW w:w="40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B2C3348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Design tokens, layout, cards, tables, responsive, print</w:t>
            </w:r>
          </w:p>
        </w:tc>
      </w:tr>
      <w:tr w:rsidR="00CE157F" w:rsidRPr="00D976EC" w14:paraId="7B580E8D" w14:textId="77777777"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7F4C5B7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tests_node/app.test.js</w:t>
            </w:r>
          </w:p>
        </w:tc>
        <w:tc>
          <w:tcPr>
            <w:tcW w:w="2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451EDB1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Αποδοχή</w:t>
            </w:r>
          </w:p>
        </w:tc>
        <w:tc>
          <w:tcPr>
            <w:tcW w:w="40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6183FE5" w14:textId="77777777" w:rsidR="00CE157F" w:rsidRPr="00D976EC" w:rsidRDefault="00777175">
            <w:pPr>
              <w:spacing w:after="40" w:line="259" w:lineRule="auto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Aptos" w:hAnsi="Aptos"/>
                <w:color w:val="20262E"/>
                <w:sz w:val="17"/>
              </w:rPr>
              <w:t>Roles, CSRF, lifecycle, imports, indexes</w:t>
            </w:r>
          </w:p>
        </w:tc>
      </w:tr>
    </w:tbl>
    <w:p w14:paraId="7C3339AB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p w14:paraId="54385E77" w14:textId="77777777" w:rsidR="00CE157F" w:rsidRPr="00D976EC" w:rsidRDefault="00777175">
      <w:pPr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color w:val="20262E"/>
        </w:rPr>
        <w:br w:type="page"/>
      </w:r>
    </w:p>
    <w:p w14:paraId="118CD320" w14:textId="77777777" w:rsidR="00CE157F" w:rsidRPr="00D976EC" w:rsidRDefault="00777175">
      <w:pPr>
        <w:pStyle w:val="Heading1"/>
        <w:keepNext/>
        <w:rPr>
          <w:rFonts w:cstheme="majorHAnsi"/>
        </w:rPr>
      </w:pPr>
      <w:r w:rsidRPr="00D976EC">
        <w:rPr>
          <w:rFonts w:eastAsia="Arial" w:cstheme="majorHAnsi" w:ascii="Aptos" w:hAnsi="Aptos"/>
          <w:b/>
          <w:color w:val="17365D"/>
        </w:rPr>
        <w:lastRenderedPageBreak/>
        <w:t>Παράρτημα Β - Εντολές ελέγχου</w:t>
      </w:r>
    </w:p>
    <w:p w14:paraId="628C2892" w14:textId="77777777" w:rsidR="00CE157F" w:rsidRPr="00D976EC" w:rsidRDefault="00777175">
      <w:pPr>
        <w:spacing w:before="100" w:after="60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i/>
          <w:color w:val="20262E"/>
          <w:sz w:val="16"/>
        </w:rPr>
        <w:t>Απόσπασμα - package.json:7-14 | Scripts εκκίνησης, tests, syntax check και DB verification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38"/>
      </w:tblGrid>
      <w:tr>
        <w:tc>
          <w:tcPr>
            <w:tcW w:type="dxa" w:w="15138"/>
            <w:shd w:fill="F4F5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0262E"/>
                <w:sz w:val="16"/>
              </w:rPr>
              <w:t xml:space="preserve">   </w:t>
            </w:r>
            <w:r>
              <w:rPr>
                <w:rFonts w:ascii="Consolas" w:hAnsi="Consolas"/>
                <w:color w:val="8A5A2B"/>
                <w:sz w:val="16"/>
              </w:rPr>
              <w:t>7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color w:val="2F6B4F"/>
                <w:sz w:val="16"/>
              </w:rPr>
              <w:t>"scripts"</w:t>
            </w:r>
            <w:r>
              <w:rPr>
                <w:rFonts w:ascii="Consolas" w:hAnsi="Consolas"/>
                <w:color w:val="20262E"/>
                <w:sz w:val="16"/>
              </w:rPr>
              <w:t>: {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 </w:t>
            </w:r>
            <w:r>
              <w:rPr>
                <w:rFonts w:ascii="Consolas" w:hAnsi="Consolas"/>
                <w:color w:val="8A5A2B"/>
                <w:sz w:val="16"/>
              </w:rPr>
              <w:t>8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color w:val="2F6B4F"/>
                <w:sz w:val="16"/>
              </w:rPr>
              <w:t>"start"</w:t>
            </w:r>
            <w:r>
              <w:rPr>
                <w:rFonts w:ascii="Consolas" w:hAnsi="Consolas"/>
                <w:color w:val="20262E"/>
                <w:sz w:val="16"/>
              </w:rPr>
              <w:t xml:space="preserve">: </w:t>
            </w:r>
            <w:r>
              <w:rPr>
                <w:rFonts w:ascii="Consolas" w:hAnsi="Consolas"/>
                <w:color w:val="2F6B4F"/>
                <w:sz w:val="16"/>
              </w:rPr>
              <w:t>"node server.js"</w:t>
            </w:r>
            <w:r>
              <w:rPr>
                <w:rFonts w:ascii="Consolas" w:hAnsi="Consolas"/>
                <w:color w:val="20262E"/>
                <w:sz w:val="16"/>
              </w:rPr>
              <w:t>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 </w:t>
            </w:r>
            <w:r>
              <w:rPr>
                <w:rFonts w:ascii="Consolas" w:hAnsi="Consolas"/>
                <w:color w:val="8A5A2B"/>
                <w:sz w:val="16"/>
              </w:rPr>
              <w:t>9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color w:val="2F6B4F"/>
                <w:sz w:val="16"/>
              </w:rPr>
              <w:t>"dev"</w:t>
            </w:r>
            <w:r>
              <w:rPr>
                <w:rFonts w:ascii="Consolas" w:hAnsi="Consolas"/>
                <w:color w:val="20262E"/>
                <w:sz w:val="16"/>
              </w:rPr>
              <w:t xml:space="preserve">: </w:t>
            </w:r>
            <w:r>
              <w:rPr>
                <w:rFonts w:ascii="Consolas" w:hAnsi="Consolas"/>
                <w:color w:val="2F6B4F"/>
                <w:sz w:val="16"/>
              </w:rPr>
              <w:t>"node --watch server.js"</w:t>
            </w:r>
            <w:r>
              <w:rPr>
                <w:rFonts w:ascii="Consolas" w:hAnsi="Consolas"/>
                <w:color w:val="20262E"/>
                <w:sz w:val="16"/>
              </w:rPr>
              <w:t>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10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color w:val="2F6B4F"/>
                <w:sz w:val="16"/>
              </w:rPr>
              <w:t>"test"</w:t>
            </w:r>
            <w:r>
              <w:rPr>
                <w:rFonts w:ascii="Consolas" w:hAnsi="Consolas"/>
                <w:color w:val="20262E"/>
                <w:sz w:val="16"/>
              </w:rPr>
              <w:t xml:space="preserve">: </w:t>
            </w:r>
            <w:r>
              <w:rPr>
                <w:rFonts w:ascii="Consolas" w:hAnsi="Consolas"/>
                <w:color w:val="2F6B4F"/>
                <w:sz w:val="16"/>
              </w:rPr>
              <w:t>"node --test tests_node/*.test.js"</w:t>
            </w:r>
            <w:r>
              <w:rPr>
                <w:rFonts w:ascii="Consolas" w:hAnsi="Consolas"/>
                <w:color w:val="20262E"/>
                <w:sz w:val="16"/>
              </w:rPr>
              <w:t>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11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color w:val="2F6B4F"/>
                <w:sz w:val="16"/>
              </w:rPr>
              <w:t>"check"</w:t>
            </w:r>
            <w:r>
              <w:rPr>
                <w:rFonts w:ascii="Consolas" w:hAnsi="Consolas"/>
                <w:color w:val="20262E"/>
                <w:sz w:val="16"/>
              </w:rPr>
              <w:t xml:space="preserve">: </w:t>
            </w:r>
            <w:r>
              <w:rPr>
                <w:rFonts w:ascii="Consolas" w:hAnsi="Consolas"/>
                <w:color w:val="2F6B4F"/>
                <w:sz w:val="16"/>
              </w:rPr>
              <w:t>"node --check server.js &amp;&amp; node --check node_app/auth.js &amp;&amp; node --check node_app/db.js &amp;&amp; node --check node_app/pages.js &amp;&amp; node --check node_app/routes.js &amp;&amp; node --check web/static/js/api.js &amp;&amp; node --check web/static/js/login.js &amp;&amp; node --check web/static/js/main.js &amp;&amp; node --check web/static/js/professor.js &amp;&amp; node --check web/static/js/secretariat.js &amp;&amp; node --check web/static/js/student.js &amp;&amp; node --check web/static/js/ui.js"</w:t>
            </w:r>
            <w:r>
              <w:rPr>
                <w:rFonts w:ascii="Consolas" w:hAnsi="Consolas"/>
                <w:color w:val="20262E"/>
                <w:sz w:val="16"/>
              </w:rPr>
              <w:t>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12</w:t>
            </w:r>
            <w:r>
              <w:rPr>
                <w:rFonts w:ascii="Consolas" w:hAnsi="Consolas"/>
                <w:color w:val="20262E"/>
                <w:sz w:val="16"/>
              </w:rPr>
              <w:t xml:space="preserve">      </w:t>
            </w:r>
            <w:r>
              <w:rPr>
                <w:rFonts w:ascii="Consolas" w:hAnsi="Consolas"/>
                <w:color w:val="2F6B4F"/>
                <w:sz w:val="16"/>
              </w:rPr>
              <w:t>"db:verify"</w:t>
            </w:r>
            <w:r>
              <w:rPr>
                <w:rFonts w:ascii="Consolas" w:hAnsi="Consolas"/>
                <w:color w:val="20262E"/>
                <w:sz w:val="16"/>
              </w:rPr>
              <w:t xml:space="preserve">: </w:t>
            </w:r>
            <w:r>
              <w:rPr>
                <w:rFonts w:ascii="Consolas" w:hAnsi="Consolas"/>
                <w:color w:val="2F6B4F"/>
                <w:sz w:val="16"/>
              </w:rPr>
              <w:t>"node node_app/verify-db.js"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13</w:t>
            </w:r>
            <w:r>
              <w:rPr>
                <w:rFonts w:ascii="Consolas" w:hAnsi="Consolas"/>
                <w:color w:val="20262E"/>
                <w:sz w:val="16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color w:val="20262E"/>
                <w:sz w:val="16"/>
              </w:rPr>
              <w:t xml:space="preserve">  </w:t>
            </w:r>
            <w:r>
              <w:rPr>
                <w:rFonts w:ascii="Consolas" w:hAnsi="Consolas"/>
                <w:color w:val="8A5A2B"/>
                <w:sz w:val="16"/>
              </w:rPr>
              <w:t>14</w:t>
            </w:r>
            <w:r>
              <w:rPr>
                <w:rFonts w:ascii="Consolas" w:hAnsi="Consolas"/>
                <w:color w:val="20262E"/>
                <w:sz w:val="16"/>
              </w:rPr>
              <w:t xml:space="preserve">    </w:t>
            </w:r>
            <w:r>
              <w:rPr>
                <w:rFonts w:ascii="Consolas" w:hAnsi="Consolas"/>
                <w:color w:val="2F6B4F"/>
                <w:sz w:val="16"/>
              </w:rPr>
              <w:t>"engines"</w:t>
            </w:r>
            <w:r>
              <w:rPr>
                <w:rFonts w:ascii="Consolas" w:hAnsi="Consolas"/>
                <w:color w:val="20262E"/>
                <w:sz w:val="16"/>
              </w:rPr>
              <w:t>: {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c>
          <w:tcPr>
            <w:tcW w:type="dxa" w:w="7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20262E"/>
                <w:sz w:val="17"/>
              </w:rPr>
              <w:t>npm start</w:t>
            </w:r>
          </w:p>
        </w:tc>
        <w:tc>
          <w:tcPr>
            <w:tcW w:type="dxa" w:w="7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0262E"/>
                <w:sz w:val="17"/>
              </w:rPr>
              <w:t>Εκκινεί την εφαρμογή στο http://127.0.0.1:5000</w:t>
            </w:r>
          </w:p>
        </w:tc>
      </w:tr>
    </w:tbl>
    <w:p w14:paraId="13369E01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0"/>
        <w:gridCol w:w="7760"/>
      </w:tblGrid>
      <w:tr w:rsidR="00CE157F" w:rsidRPr="00D976EC" w14:paraId="34D25E94" w14:textId="77777777">
        <w:trPr>
          <w:tblHeader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31584A1B" w14:textId="77777777" w:rsidR="00CE157F" w:rsidRPr="00D976EC" w:rsidRDefault="00777175">
            <w:pPr>
              <w:spacing w:after="0" w:line="259" w:lineRule="auto"/>
              <w:jc w:val="center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Consolas" w:hAnsi="Consolas"/>
                <w:b/>
                <w:color w:val="20262E"/>
                <w:sz w:val="17"/>
              </w:rPr>
              <w:t>npm run check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231FBB10" w14:textId="77777777" w:rsidR="00CE157F" w:rsidRPr="00D976EC" w:rsidRDefault="00777175">
            <w:pPr>
              <w:spacing w:after="0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20262E"/>
                <w:sz w:val="17"/>
                <w:lang w:val="el-GR"/>
              </w:rPr>
              <w:t xml:space="preserve">Έλεγχος σύνταξης ενεργών </w:t>
            </w:r>
            <w:r w:rsidRPr="00D976EC">
              <w:rPr>
                <w:rFonts w:asciiTheme="majorHAnsi" w:hAnsiTheme="majorHAnsi" w:cstheme="majorHAnsi" w:ascii="Aptos" w:hAnsi="Aptos"/>
                <w:b/>
                <w:color w:val="20262E"/>
                <w:sz w:val="17"/>
              </w:rPr>
              <w:t>JavaScript</w:t>
            </w:r>
            <w:r w:rsidRPr="00D976EC">
              <w:rPr>
                <w:rFonts w:asciiTheme="majorHAnsi" w:hAnsiTheme="majorHAnsi" w:cstheme="majorHAnsi" w:ascii="Aptos" w:hAnsi="Aptos"/>
                <w:b/>
                <w:color w:val="20262E"/>
                <w:sz w:val="17"/>
                <w:lang w:val="el-GR"/>
              </w:rPr>
              <w:t xml:space="preserve"> αρχείων</w:t>
            </w:r>
          </w:p>
          <w:p w14:paraId="135812B5" w14:textId="3E78F324" w:rsidR="00CE157F" w:rsidRPr="00D976EC" w:rsidRDefault="00CE157F">
            <w:pPr>
              <w:spacing w:after="0"/>
              <w:rPr>
                <w:rFonts w:asciiTheme="majorHAnsi" w:hAnsiTheme="majorHAnsi" w:cstheme="majorHAnsi"/>
                <w:lang w:val="el-GR"/>
              </w:rPr>
            </w:pPr>
          </w:p>
        </w:tc>
      </w:tr>
    </w:tbl>
    <w:p w14:paraId="05832FC8" w14:textId="77777777" w:rsidR="00CE157F" w:rsidRPr="00D976EC" w:rsidRDefault="00CE157F">
      <w:pPr>
        <w:spacing w:after="0"/>
        <w:rPr>
          <w:rFonts w:asciiTheme="majorHAnsi" w:hAnsiTheme="majorHAnsi" w:cstheme="majorHAnsi"/>
          <w:lang w:val="el-G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0"/>
        <w:gridCol w:w="7760"/>
      </w:tblGrid>
      <w:tr w:rsidR="00CE157F" w:rsidRPr="00D976EC" w14:paraId="30DE4CF1" w14:textId="77777777">
        <w:trPr>
          <w:tblHeader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14CCC13C" w14:textId="77777777" w:rsidR="00CE157F" w:rsidRPr="00D976EC" w:rsidRDefault="00777175">
            <w:pPr>
              <w:spacing w:after="0" w:line="259" w:lineRule="auto"/>
              <w:jc w:val="center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Consolas" w:hAnsi="Consolas"/>
                <w:b/>
                <w:color w:val="20262E"/>
                <w:sz w:val="17"/>
              </w:rPr>
              <w:t>npm test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0E1DC968" w14:textId="77777777" w:rsidR="00CE157F" w:rsidRPr="00D976EC" w:rsidRDefault="00777175">
            <w:pPr>
              <w:spacing w:after="0"/>
              <w:rPr>
                <w:rFonts w:asciiTheme="majorHAnsi" w:hAnsiTheme="majorHAnsi" w:cstheme="majorHAnsi"/>
                <w:lang w:val="el-GR"/>
              </w:rPr>
            </w:pPr>
            <w:r w:rsidRPr="00D976EC">
              <w:rPr>
                <w:rFonts w:asciiTheme="majorHAnsi" w:hAnsiTheme="majorHAnsi" w:cstheme="majorHAnsi" w:ascii="Aptos" w:hAnsi="Aptos"/>
                <w:b/>
                <w:color w:val="20262E"/>
                <w:sz w:val="17"/>
                <w:lang w:val="el-GR"/>
              </w:rPr>
              <w:t xml:space="preserve">6 </w:t>
            </w:r>
            <w:r w:rsidRPr="00D976EC">
              <w:rPr>
                <w:rFonts w:asciiTheme="majorHAnsi" w:hAnsiTheme="majorHAnsi" w:cstheme="majorHAnsi" w:ascii="Aptos" w:hAnsi="Aptos"/>
                <w:b/>
                <w:color w:val="20262E"/>
                <w:sz w:val="17"/>
              </w:rPr>
              <w:t>integration</w:t>
            </w:r>
            <w:r w:rsidRPr="00D976EC">
              <w:rPr>
                <w:rFonts w:asciiTheme="majorHAnsi" w:hAnsiTheme="majorHAnsi" w:cstheme="majorHAnsi" w:ascii="Aptos" w:hAnsi="Aptos"/>
                <w:b/>
                <w:color w:val="20262E"/>
                <w:sz w:val="17"/>
                <w:lang w:val="el-GR"/>
              </w:rPr>
              <w:t xml:space="preserve"> </w:t>
            </w:r>
            <w:r w:rsidRPr="00D976EC">
              <w:rPr>
                <w:rFonts w:asciiTheme="majorHAnsi" w:hAnsiTheme="majorHAnsi" w:cstheme="majorHAnsi" w:ascii="Aptos" w:hAnsi="Aptos"/>
                <w:b/>
                <w:color w:val="20262E"/>
                <w:sz w:val="17"/>
              </w:rPr>
              <w:t>tests</w:t>
            </w:r>
          </w:p>
          <w:p w14:paraId="27C44D82" w14:textId="3D534488" w:rsidR="00CE157F" w:rsidRPr="00D976EC" w:rsidRDefault="00CE157F">
            <w:pPr>
              <w:spacing w:after="0"/>
              <w:rPr>
                <w:rFonts w:asciiTheme="majorHAnsi" w:hAnsiTheme="majorHAnsi" w:cstheme="majorHAnsi"/>
                <w:lang w:val="el-GR"/>
              </w:rPr>
            </w:pPr>
          </w:p>
        </w:tc>
      </w:tr>
    </w:tbl>
    <w:p w14:paraId="5B3A95C9" w14:textId="77777777" w:rsidR="00CE157F" w:rsidRPr="00D976EC" w:rsidRDefault="00CE157F">
      <w:pPr>
        <w:spacing w:after="0"/>
        <w:rPr>
          <w:rFonts w:asciiTheme="majorHAnsi" w:hAnsiTheme="majorHAnsi" w:cstheme="majorHAnsi"/>
          <w:lang w:val="el-G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0"/>
        <w:gridCol w:w="7760"/>
      </w:tblGrid>
      <w:tr w:rsidR="00CE157F" w:rsidRPr="00D976EC" w14:paraId="7F11AB03" w14:textId="77777777">
        <w:trPr>
          <w:tblHeader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719130DC" w14:textId="77777777" w:rsidR="00CE157F" w:rsidRPr="00D976EC" w:rsidRDefault="00777175">
            <w:pPr>
              <w:spacing w:after="0" w:line="259" w:lineRule="auto"/>
              <w:jc w:val="center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Consolas" w:hAnsi="Consolas"/>
                <w:b/>
                <w:color w:val="20262E"/>
                <w:sz w:val="17"/>
              </w:rPr>
              <w:t>npm run db:verify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0262E"/>
                <w:sz w:val="17"/>
              </w:rPr>
              <w:t>integrity ok, 0 FK violations, 19 indexes</w:t>
            </w:r>
          </w:p>
        </w:tc>
      </w:tr>
    </w:tbl>
    <w:p w14:paraId="63DA9F7A" w14:textId="77777777" w:rsidR="00CE157F" w:rsidRPr="00D976EC" w:rsidRDefault="00CE157F">
      <w:pPr>
        <w:spacing w:after="0"/>
        <w:rPr>
          <w:rFonts w:asciiTheme="majorHAnsi" w:hAnsiTheme="majorHAnsi" w:cstheme="majorHAnsi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0"/>
        <w:gridCol w:w="7760"/>
      </w:tblGrid>
      <w:tr w:rsidR="00CE157F" w:rsidRPr="00D976EC" w14:paraId="1F624C14" w14:textId="77777777">
        <w:trPr>
          <w:tblHeader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5F7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 w14:paraId="5525023B" w14:textId="77777777" w:rsidR="00CE157F" w:rsidRPr="00D976EC" w:rsidRDefault="00777175">
            <w:pPr>
              <w:spacing w:after="0" w:line="259" w:lineRule="auto"/>
              <w:jc w:val="center"/>
              <w:rPr>
                <w:rFonts w:asciiTheme="majorHAnsi" w:hAnsiTheme="majorHAnsi" w:cstheme="majorHAnsi"/>
              </w:rPr>
            </w:pPr>
            <w:r w:rsidRPr="00D976EC">
              <w:rPr>
                <w:rFonts w:asciiTheme="majorHAnsi" w:hAnsiTheme="majorHAnsi" w:cstheme="majorHAnsi" w:ascii="Consolas" w:hAnsi="Consolas"/>
                <w:b/>
                <w:color w:val="20262E"/>
                <w:sz w:val="17"/>
              </w:rPr>
              <w:t>npm audit --omit=dev</w:t>
            </w:r>
          </w:p>
        </w:tc>
        <w:tc>
          <w:tcPr>
            <w:tcW w:w="7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0262E"/>
                <w:sz w:val="17"/>
              </w:rPr>
              <w:t>0 vulnerabilities</w:t>
            </w:r>
          </w:p>
        </w:tc>
      </w:tr>
    </w:tbl>
    <w:p w14:paraId="190D4F58" w14:textId="77777777" w:rsidR="00CE157F" w:rsidRPr="00D976EC" w:rsidRDefault="00CE157F">
      <w:pPr>
        <w:spacing w:after="0"/>
        <w:rPr>
          <w:rFonts w:asciiTheme="majorHAnsi" w:hAnsiTheme="majorHAnsi" w:cstheme="majorHAnsi"/>
          <w:lang w:val="el-GR"/>
        </w:rPr>
      </w:pPr>
    </w:p>
    <w:p w14:paraId="2EA99FA9" w14:textId="77777777" w:rsidR="00F83631" w:rsidRPr="00D976EC" w:rsidRDefault="00F83631">
      <w:pPr>
        <w:rPr>
          <w:rFonts w:asciiTheme="majorHAnsi" w:hAnsiTheme="majorHAnsi" w:cstheme="majorHAnsi"/>
          <w:lang w:val="el-GR"/>
        </w:rPr>
        <w:sectPr w:rsidR="00F83631" w:rsidRPr="00D976EC">
          <w:headerReference w:type="default" r:id="rId26"/>
          <w:footerReference w:type="default" r:id="rId27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3C5EF52E" w14:textId="77777777" w:rsidR="00F83631" w:rsidRPr="00D976EC" w:rsidRDefault="00000000">
      <w:pPr>
        <w:pStyle w:val="Heading1"/>
        <w:keepNext/>
        <w:rPr>
          <w:rFonts w:cstheme="majorHAnsi"/>
          <w:lang w:val="el-GR"/>
        </w:rPr>
      </w:pPr>
      <w:r w:rsidRPr="00D976EC">
        <w:rPr>
          <w:rFonts w:eastAsia="Arial" w:cstheme="majorHAnsi" w:ascii="Aptos" w:hAnsi="Aptos"/>
          <w:b/>
          <w:color w:val="17365D"/>
          <w:lang w:val="el-GR"/>
        </w:rPr>
        <w:lastRenderedPageBreak/>
        <w:t>Παράρτημα Γ  Διάγραμμα περιπτώσεων χρήσης</w:t>
      </w:r>
    </w:p>
    <w:p w14:paraId="21F0B6EF" w14:textId="77777777" w:rsidR="00F83631" w:rsidRPr="00D976EC" w:rsidRDefault="00000000">
      <w:pPr>
        <w:spacing w:after="140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Το διάγραμμα συνοψίζει τους βασικούς ρόλους, τις κύριες λειτουργίες και τη μεταξύ τους ροή. Οι δευτερεύουσες λειτουργίες διεπαφής, όπως φίλτρα και επιμέρους πεδία αναζήτησης, έχουν σκόπιμα παραλειφθεί.</w:t>
      </w:r>
    </w:p>
    <w:p w14:paraId="2AA6C4C5" w14:textId="77777777" w:rsidR="00F83631" w:rsidRPr="00D976EC" w:rsidRDefault="00000000">
      <w:pPr>
        <w:keepNext/>
        <w:jc w:val="center"/>
        <w:rPr>
          <w:rFonts w:asciiTheme="majorHAnsi" w:hAnsiTheme="majorHAnsi" w:cstheme="majorHAnsi"/>
        </w:rPr>
      </w:pPr>
      <w:r w:rsidRPr="00D976EC">
        <w:rPr>
          <w:rFonts w:asciiTheme="majorHAnsi" w:hAnsiTheme="majorHAnsi" w:cstheme="majorHAnsi" w:ascii="Aptos" w:hAnsi="Aptos"/>
          <w:noProof/>
          <w:color w:val="20262E"/>
        </w:rPr>
        <w:drawing>
          <wp:inline distT="0" distB="0" distL="0" distR="0" wp14:anchorId="28D1AC61" wp14:editId="0ECEC84D">
            <wp:extent cx="9235440" cy="4580862"/>
            <wp:effectExtent l="0" t="0" r="0" b="0"/>
            <wp:docPr id="20" name="Picture 20" descr="Διάγραμμα περιπτώσεων χρήσης του ThesisFlow με ρόλους, σχέσεις και κύκλο ζωή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sisFlow_Use_Case_Diagram_GR_gra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58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7A27" w14:textId="77777777" w:rsidR="00F83631" w:rsidRPr="00D976EC" w:rsidRDefault="00000000">
      <w:pPr>
        <w:pStyle w:val="Caption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color w:val="626B75"/>
          <w:lang w:val="el-GR"/>
        </w:rPr>
        <w:t xml:space="preserve">Σχήμα 19. Συνολικό διάγραμμα περιπτώσεων χρήσης του </w:t>
      </w:r>
      <w:r w:rsidRPr="00D976EC">
        <w:rPr>
          <w:rFonts w:asciiTheme="majorHAnsi" w:hAnsiTheme="majorHAnsi" w:cstheme="majorHAnsi" w:ascii="Aptos" w:hAnsi="Aptos"/>
          <w:color w:val="626B75"/>
        </w:rPr>
        <w:t>ThesisFlow</w:t>
      </w:r>
      <w:r w:rsidRPr="00D976EC">
        <w:rPr>
          <w:rFonts w:asciiTheme="majorHAnsi" w:hAnsiTheme="majorHAnsi" w:cstheme="majorHAnsi" w:ascii="Aptos" w:hAnsi="Aptos"/>
          <w:color w:val="626B75"/>
          <w:lang w:val="el-GR"/>
        </w:rPr>
        <w:t>.</w:t>
      </w:r>
    </w:p>
    <w:p w14:paraId="17761A0A" w14:textId="77777777" w:rsidR="00F83631" w:rsidRPr="00D976EC" w:rsidRDefault="00000000">
      <w:pPr>
        <w:spacing w:before="60" w:after="0"/>
        <w:jc w:val="center"/>
        <w:rPr>
          <w:rFonts w:asciiTheme="majorHAnsi" w:hAnsiTheme="majorHAnsi" w:cstheme="majorHAnsi"/>
          <w:lang w:val="el-GR"/>
        </w:rPr>
      </w:pPr>
      <w:r w:rsidRPr="00D976EC">
        <w:rPr>
          <w:rFonts w:asciiTheme="majorHAnsi" w:hAnsiTheme="majorHAnsi" w:cstheme="majorHAnsi" w:ascii="Aptos" w:hAnsi="Aptos"/>
          <w:b/>
          <w:color w:val="20262E"/>
          <w:lang w:val="el-GR"/>
        </w:rPr>
        <w:t xml:space="preserve">Συμβολισμός: 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συνεχής γραμμή για συσχέτιση ρόλου και </w:t>
      </w:r>
      <w:r w:rsidRPr="00D976EC">
        <w:rPr>
          <w:rFonts w:asciiTheme="majorHAnsi" w:hAnsiTheme="majorHAnsi" w:cstheme="majorHAnsi" w:ascii="Aptos" w:hAnsi="Aptos"/>
          <w:color w:val="20262E"/>
        </w:rPr>
        <w:t>use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 xml:space="preserve"> </w:t>
      </w:r>
      <w:r w:rsidRPr="00D976EC">
        <w:rPr>
          <w:rFonts w:asciiTheme="majorHAnsi" w:hAnsiTheme="majorHAnsi" w:cstheme="majorHAnsi" w:ascii="Aptos" w:hAnsi="Aptos"/>
          <w:color w:val="20262E"/>
        </w:rPr>
        <w:t>case</w:t>
      </w:r>
      <w:r w:rsidRPr="00D976EC">
        <w:rPr>
          <w:rFonts w:asciiTheme="majorHAnsi" w:hAnsiTheme="majorHAnsi" w:cstheme="majorHAnsi" w:ascii="Aptos" w:hAnsi="Aptos"/>
          <w:color w:val="20262E"/>
          <w:lang w:val="el-GR"/>
        </w:rPr>
        <w:t>, διακεκομμένη γραμμή για επιχειρησιακή εξάρτηση.</w:t>
      </w:r>
    </w:p>
    <w:p>
      <w:r>
        <w:br w:type="page"/>
      </w:r>
    </w:p>
    <w:p>
      <w:pPr>
        <w:pStyle w:val="Heading1"/>
      </w:pPr>
      <w:r>
        <w:t>Παράρτημα Δ Διάγραμμα οντοτήτων και σχέσεων</w:t>
      </w:r>
    </w:p>
    <w:p>
      <w:r>
        <w:t>Το ER διάγραμμα αποτυπώνει τις βασικές οντότητες, τα πρωτεύοντα και ξένα κλειδιά και τις σχέσεις που επιβάλλονται από τη SQLite. Ο πίνακας Thesis αποτελεί τον πυρήνα της ροής και συνδέει φοιτητή, επιβλέποντα και θέμα με την επιτροπή, την παρουσίαση, τη βαθμολογία, το υλικό και το ιστορικό.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4029075"/>
            <wp:docPr id="21" name="Picture 21" title="Διάγραμμα οντοτήτων και σχέσεων" descr="ER διάγραμμα της SQLite βάσης του ThesisFlow με βασικές οντότητες, κλειδιά και σχέσεις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Flow_ER_Diagram_G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Σχήμα 20. Διάγραμμα οντοτήτων και σχέσεων της ενεργής βάσης SQLite.</w:t>
      </w:r>
    </w:p>
    <w:p>
      <w:r>
        <w:br w:type="page"/>
      </w:r>
    </w:p>
    <w:p>
      <w:pPr>
        <w:pStyle w:val="Heading1"/>
      </w:pPr>
      <w:r>
        <w:t>Παράρτημα Ε Ρυθμίσεις server και cache</w:t>
      </w:r>
    </w:p>
    <w:p>
      <w:r>
        <w:t>Η ακόλουθη καταγραφή προέρχεται από πραγματικό event Network.responseReceived του Chrome DevTools Protocol κατά την επαναφόρτωση της εφαρμογής. Επιβεβαιώνει τα security headers της HTML απάντησης και το TTL των στατικών αρχείων.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4003628"/>
            <wp:docPr id="22" name="Picture 22" title="Live HTTP headers" descr="Καταγραφή από Chrome DevTools Protocol των security headers της HTML και του Cache-Control του C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Flow_DevTools_Head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03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Σχήμα 21. Live καταγραφή των HTTP headers από τον browser.</w:t>
      </w:r>
    </w:p>
    <w:p>
      <w:pPr>
        <w:pStyle w:val="ListBullet"/>
      </w:pPr>
      <w:r>
        <w:t>Content-Security-Policy: περιορίζει scripts, styles, images και συνδέσεις στο ίδιο origin.</w:t>
      </w:r>
    </w:p>
    <w:p>
      <w:pPr>
        <w:pStyle w:val="ListBullet"/>
      </w:pPr>
      <w:r>
        <w:t>X-Frame-Options DENY: εμποδίζει την ενσωμάτωση της εφαρμογής σε frame.</w:t>
      </w:r>
    </w:p>
    <w:p>
      <w:pPr>
        <w:pStyle w:val="ListBullet"/>
      </w:pPr>
      <w:r>
        <w:t>X-Content-Type-Options nosniff: αποτρέπει MIME type sniffing.</w:t>
      </w:r>
    </w:p>
    <w:p>
      <w:pPr>
        <w:pStyle w:val="ListBullet"/>
      </w:pPr>
      <w:r>
        <w:t>Cache-Control max-age=3600: ορίζει TTL μίας ώρας για CSS, JavaScript και SVG.</w:t>
      </w:r>
    </w:p>
    <w:p>
      <w:r>
        <w:br w:type="page"/>
      </w:r>
    </w:p>
    <w:p>
      <w:pPr>
        <w:pStyle w:val="Heading1"/>
      </w:pPr>
      <w:r>
        <w:t>Παράρτημα ΣΤ Τεχνικές πηγές</w:t>
      </w:r>
    </w:p>
    <w:p>
      <w:r>
        <w:t>Οι παρακάτω επίσημες πηγές τεκμηριώνουν τις τεχνολογικές επιλογές και τις ρυθμίσεις της εφαρμογής.</w:t>
      </w:r>
    </w:p>
    <w:p>
      <w:r>
        <w:t>1. Node.js Documentation. SQLite και DatabaseSync. https://nodejs.org/api/sqlite.html</w:t>
      </w:r>
    </w:p>
    <w:p>
      <w:r>
        <w:t>2. Express Documentation. Production Best Practices Security. https://expressjs.com/en/advanced/best-practice-security/</w:t>
      </w:r>
    </w:p>
    <w:p>
      <w:r>
        <w:t>3. MDN Web Docs. Fetch API. https://developer.mozilla.org/en-US/docs/Web/API/Fetch_API</w:t>
      </w:r>
    </w:p>
    <w:p>
      <w:r>
        <w:t>4. MDN Web Docs. Content Security Policy header. https://developer.mozilla.org/en-US/docs/Web/HTTP/Reference/Headers/Content-Security-Policy</w:t>
      </w:r>
    </w:p>
    <w:p>
      <w:r>
        <w:t>5. SQLite Documentation. Foreign Key Support. https://www.sqlite.org/foreignkeys.html</w:t>
      </w:r>
    </w:p>
    <w:p>
      <w:r>
        <w:t>6. SQLite Documentation. Query Planning. https://www.sqlite.org/queryplanner.html</w:t>
      </w:r>
    </w:p>
    <w:p>
      <w:r>
        <w:t>Ημερομηνία τελευταίου ελέγχου πηγών: 12 Σεπτεμβρίου 2026.</w:t>
      </w:r>
    </w:p>
    <w:p>
      <w:pPr>
        <w:pStyle w:val="Heading2"/>
      </w:pPr>
      <w:r>
        <w:t>Τελικός έλεγχος έκδοσης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c>
          <w:tcPr>
            <w:tcW w:type="dxa" w:w="7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F4650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Έλεγχος</w:t>
            </w:r>
          </w:p>
        </w:tc>
        <w:tc>
          <w:tcPr>
            <w:tcW w:type="dxa" w:w="7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F4650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Αποτέλεσμα</w:t>
            </w:r>
          </w:p>
        </w:tc>
      </w:tr>
      <w:tr>
        <w:tc>
          <w:tcPr>
            <w:tcW w:type="dxa" w:w="7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40"/>
            </w:pPr>
            <w:r>
              <w:rPr>
                <w:rFonts w:ascii="Aptos" w:hAnsi="Aptos"/>
                <w:color w:val="20262E"/>
                <w:sz w:val="17"/>
              </w:rPr>
              <w:t>npm run check</w:t>
            </w:r>
          </w:p>
        </w:tc>
        <w:tc>
          <w:tcPr>
            <w:tcW w:type="dxa" w:w="7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40"/>
            </w:pPr>
            <w:r>
              <w:rPr>
                <w:rFonts w:ascii="Aptos" w:hAnsi="Aptos"/>
                <w:color w:val="20262E"/>
                <w:sz w:val="17"/>
              </w:rPr>
              <w:t>Επιτυχία</w:t>
            </w:r>
          </w:p>
        </w:tc>
      </w:tr>
      <w:tr>
        <w:tc>
          <w:tcPr>
            <w:tcW w:type="dxa" w:w="7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40"/>
            </w:pPr>
            <w:r>
              <w:rPr>
                <w:rFonts w:ascii="Aptos" w:hAnsi="Aptos"/>
                <w:color w:val="20262E"/>
                <w:sz w:val="17"/>
              </w:rPr>
              <w:t>npm test</w:t>
            </w:r>
          </w:p>
        </w:tc>
        <w:tc>
          <w:tcPr>
            <w:tcW w:type="dxa" w:w="7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40"/>
            </w:pPr>
            <w:r>
              <w:rPr>
                <w:rFonts w:ascii="Aptos" w:hAnsi="Aptos"/>
                <w:color w:val="20262E"/>
                <w:sz w:val="17"/>
              </w:rPr>
              <w:t>6/6 tests</w:t>
            </w:r>
          </w:p>
        </w:tc>
      </w:tr>
      <w:tr>
        <w:tc>
          <w:tcPr>
            <w:tcW w:type="dxa" w:w="7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40"/>
            </w:pPr>
            <w:r>
              <w:rPr>
                <w:rFonts w:ascii="Aptos" w:hAnsi="Aptos"/>
                <w:color w:val="20262E"/>
                <w:sz w:val="17"/>
              </w:rPr>
              <w:t>npm run db:verify</w:t>
            </w:r>
          </w:p>
        </w:tc>
        <w:tc>
          <w:tcPr>
            <w:tcW w:type="dxa" w:w="7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40"/>
            </w:pPr>
            <w:r>
              <w:rPr>
                <w:rFonts w:ascii="Aptos" w:hAnsi="Aptos"/>
                <w:color w:val="20262E"/>
                <w:sz w:val="17"/>
              </w:rPr>
              <w:t>integrity ok, 0 FK violations, 19 indexes</w:t>
            </w:r>
          </w:p>
        </w:tc>
      </w:tr>
      <w:tr>
        <w:tc>
          <w:tcPr>
            <w:tcW w:type="dxa" w:w="7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40"/>
            </w:pPr>
            <w:r>
              <w:rPr>
                <w:rFonts w:ascii="Aptos" w:hAnsi="Aptos"/>
                <w:color w:val="20262E"/>
                <w:sz w:val="17"/>
              </w:rPr>
              <w:t>npm audit --omit=dev</w:t>
            </w:r>
          </w:p>
        </w:tc>
        <w:tc>
          <w:tcPr>
            <w:tcW w:type="dxa" w:w="7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40"/>
            </w:pPr>
            <w:r>
              <w:rPr>
                <w:rFonts w:ascii="Aptos" w:hAnsi="Aptos"/>
                <w:color w:val="20262E"/>
                <w:sz w:val="17"/>
              </w:rPr>
              <w:t>0 vulnerabilities</w:t>
            </w:r>
          </w:p>
        </w:tc>
      </w:tr>
    </w:tbl>
    <w:sectPr w:rsidR="00F83631" w:rsidRPr="00D976EC" w:rsidSect="00034616">
      <w:pgSz w:w="16838" w:h="11906" w:orient="landscape"/>
      <w:pgMar w:top="850" w:right="850" w:bottom="794" w:left="85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97845" w14:textId="77777777" w:rsidR="006F38BB" w:rsidRDefault="006F38BB">
      <w:pPr>
        <w:spacing w:after="0" w:line="240" w:lineRule="auto"/>
      </w:pPr>
      <w:r>
        <w:separator/>
      </w:r>
    </w:p>
  </w:endnote>
  <w:endnote w:type="continuationSeparator" w:id="0">
    <w:p w14:paraId="6C1D1CC9" w14:textId="77777777" w:rsidR="006F38BB" w:rsidRDefault="006F3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D8D3C" w14:textId="77777777" w:rsidR="00CE157F" w:rsidRDefault="00777175">
    <w:pPr>
      <w:pStyle w:val="Footer"/>
      <w:jc w:val="right"/>
    </w:pPr>
    <w:r>
      <w:rPr>
        <w:color w:val="666666"/>
        <w:sz w:val="16"/>
      </w:rPr>
      <w:t xml:space="preserve">Σελίδα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>
      <w:rPr>
        <w:color w:val="666666"/>
        <w:sz w:val="16"/>
      </w:rPr>
      <w:fldChar w:fldCharType="separate"/>
    </w:r>
    <w:r w:rsidR="0037727B">
      <w:rPr>
        <w:noProof/>
        <w:color w:val="666666"/>
        <w:sz w:val="16"/>
      </w:rPr>
      <w:t>2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ABA5E" w14:textId="77777777" w:rsidR="006F38BB" w:rsidRDefault="006F38BB">
      <w:pPr>
        <w:spacing w:after="0" w:line="240" w:lineRule="auto"/>
      </w:pPr>
      <w:r>
        <w:separator/>
      </w:r>
    </w:p>
  </w:footnote>
  <w:footnote w:type="continuationSeparator" w:id="0">
    <w:p w14:paraId="7B230D8C" w14:textId="77777777" w:rsidR="006F38BB" w:rsidRDefault="006F3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32B2E" w14:textId="77777777" w:rsidR="00CE157F" w:rsidRDefault="00777175">
    <w:pPr>
      <w:pStyle w:val="Header"/>
    </w:pPr>
    <w:r>
      <w:rPr>
        <w:b/>
        <w:color w:val="666666"/>
        <w:sz w:val="16"/>
      </w:rPr>
      <w:t>THESISFLOW  |  ΤΕΧΝΙΚΗ ΑΝΑΦΟΡΑ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100528">
    <w:abstractNumId w:val="8"/>
  </w:num>
  <w:num w:numId="2" w16cid:durableId="996609767">
    <w:abstractNumId w:val="6"/>
  </w:num>
  <w:num w:numId="3" w16cid:durableId="1739132146">
    <w:abstractNumId w:val="5"/>
  </w:num>
  <w:num w:numId="4" w16cid:durableId="7173091">
    <w:abstractNumId w:val="4"/>
  </w:num>
  <w:num w:numId="5" w16cid:durableId="425004884">
    <w:abstractNumId w:val="7"/>
  </w:num>
  <w:num w:numId="6" w16cid:durableId="364447983">
    <w:abstractNumId w:val="3"/>
  </w:num>
  <w:num w:numId="7" w16cid:durableId="1859611733">
    <w:abstractNumId w:val="2"/>
  </w:num>
  <w:num w:numId="8" w16cid:durableId="72049276">
    <w:abstractNumId w:val="1"/>
  </w:num>
  <w:num w:numId="9" w16cid:durableId="685984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27B"/>
    <w:rsid w:val="00486314"/>
    <w:rsid w:val="006F38BB"/>
    <w:rsid w:val="00777175"/>
    <w:rsid w:val="00A27BA3"/>
    <w:rsid w:val="00AA1D8D"/>
    <w:rsid w:val="00B47730"/>
    <w:rsid w:val="00BB6A93"/>
    <w:rsid w:val="00CB0664"/>
    <w:rsid w:val="00CE157F"/>
    <w:rsid w:val="00D976EC"/>
    <w:rsid w:val="00E127D1"/>
    <w:rsid w:val="00E704D9"/>
    <w:rsid w:val="00F836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D94DA"/>
  <w14:defaultImageDpi w14:val="300"/>
  <w15:docId w15:val="{8D87DF05-4F7B-4ED5-AF25-1F4697927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eastAsia="Arial" w:hAnsi="Aptos" w:cs="Arial"/>
      <w:color w:val="20262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Aptos Display" w:hAnsi="Aptos Display"/>
      <w:b/>
      <w:i/>
      <w:iCs/>
      <w:color w:val="17365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Relationship Id="rId31" Type="http://schemas.openxmlformats.org/officeDocument/2006/relationships/image" Target="media/image20.png"/><Relationship Id="rId32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35</Pages>
  <Words>6029</Words>
  <Characters>32561</Characters>
  <Application>Microsoft Office Word</Application>
  <DocSecurity>0</DocSecurity>
  <Lines>271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ThesisFlow Πλήρης Τεχνική Αναφορά και Οδηγός Παρουσίασης</vt:lpstr>
    </vt:vector>
  </TitlesOfParts>
  <Manager/>
  <Company/>
  <LinksUpToDate>false</LinksUpToDate>
  <CharactersWithSpaces>38513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ThesisFlow Τεχνική Αναφορά</dc:title>
  <dc:subject>Σύστημα Υποστήριξης Διπλωματικών Εργασιών</dc:subject>
  <dc:creator>Μυλωνάς Διονύσιος</dc:creator>
  <cp:keywords>Node.js, Express, SQLite, JavaScript, διπλωματική</cp:keywords>
  <dc:description/>
  <cp:lastModifiedBy>Μυλωνάς Διονύσιος</cp:lastModifiedBy>
  <cp:revision>3</cp:revision>
  <dcterms:created xsi:type="dcterms:W3CDTF">2013-12-23T23:15:00Z</dcterms:created>
  <dcterms:modified xsi:type="dcterms:W3CDTF">2026-09-12T12:56:00Z</dcterms:modified>
  <cp:category/>
</cp:coreProperties>
</file>